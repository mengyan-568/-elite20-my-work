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仓库创建与上传指南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适</w:t>
      </w:r>
      <w:r>
        <w:t>用</w:t>
      </w:r>
      <w:r>
        <w:t>于</w:t>
      </w:r>
      <w:r>
        <w:t>：</w:t>
      </w:r>
      <w:r>
        <w:t>E</w:t>
      </w:r>
      <w:r>
        <w:t>l</w:t>
      </w:r>
      <w:r>
        <w:t>i</w:t>
      </w:r>
      <w:r>
        <w:t>t</w:t>
      </w:r>
      <w:r>
        <w:t>e</w:t>
      </w:r>
      <w:r>
        <w:t xml:space="preserve"> </w:t>
      </w:r>
      <w:r>
        <w:t>2</w:t>
      </w:r>
      <w:r>
        <w:t>0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1</w:t>
      </w:r>
      <w:r>
        <w:t>-</w:t>
      </w:r>
      <w:r>
        <w:t>2</w:t>
      </w:r>
      <w:r>
        <w:t xml:space="preserve"> </w:t>
      </w:r>
      <w:r>
        <w:t>任</w:t>
      </w:r>
      <w:r>
        <w:t>务</w:t>
      </w:r>
      <w:r>
        <w:t>提</w:t>
      </w:r>
      <w:r>
        <w:t>交</w:t>
      </w:r>
    </w:p>
    <w:p>
      <w:pPr>
        <w:pStyle w:val="Blockquote"/>
        <w:shd w:fill="F8F8F8" w:val="clear"/>
        <w:pBdr>
          <w:left w:val="single" w:sz="24" w:color="CCCCCC"/>
        </w:pBdr>
      </w:pPr>
      <w:r>
        <w:t>作</w:t>
      </w:r>
      <w:r>
        <w:t>者</w:t>
      </w:r>
      <w:r>
        <w:t>：</w:t>
      </w:r>
      <w:r>
        <w:t>赵</w:t>
      </w:r>
      <w:r>
        <w:t>孟</w:t>
      </w:r>
      <w:r>
        <w:t>焓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📋 任务要求回顾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要</w:t>
            </w:r>
            <w:r>
              <w:rPr>
                <w:b/>
              </w:rPr>
              <w:t>求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完</w:t>
            </w:r>
            <w:r>
              <w:rPr>
                <w:b/>
              </w:rPr>
              <w:t>成</w:t>
            </w:r>
            <w:r>
              <w:rPr>
                <w:b/>
              </w:rPr>
              <w:t>状</w:t>
            </w:r>
            <w:r>
              <w:rPr>
                <w:b/>
              </w:rPr>
              <w:t>态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至</w:t>
            </w:r>
            <w:r>
              <w:t>少</w:t>
            </w:r>
            <w:r>
              <w:t>3</w:t>
            </w:r>
            <w:r>
              <w:t>次</w:t>
            </w: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i</w:t>
            </w:r>
            <w:r>
              <w:t>t</w:t>
            </w:r>
            <w:r>
              <w:t>记</w:t>
            </w:r>
            <w:r>
              <w:t>录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完</w:t>
            </w:r>
            <w:r>
              <w:t>成</w:t>
            </w:r>
            <w:r>
              <w:t>（</w:t>
            </w:r>
            <w:r>
              <w:t>已</w:t>
            </w:r>
            <w:r>
              <w:t>在</w:t>
            </w:r>
            <w:r>
              <w:t>本</w:t>
            </w:r>
            <w:r>
              <w:t>地</w:t>
            </w:r>
            <w:r>
              <w:t>模</w:t>
            </w:r>
            <w:r>
              <w:t>拟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调</w:t>
            </w:r>
            <w:r>
              <w:t>用</w:t>
            </w:r>
            <w:r>
              <w:t>过</w:t>
            </w:r>
            <w:r>
              <w:t>至</w:t>
            </w:r>
            <w:r>
              <w:t>少</w:t>
            </w:r>
            <w:r>
              <w:t>一</w:t>
            </w:r>
            <w:r>
              <w:t>个</w:t>
            </w:r>
            <w:r>
              <w:t>S</w:t>
            </w:r>
            <w:r>
              <w:t>k</w:t>
            </w:r>
            <w:r>
              <w:t>i</w:t>
            </w:r>
            <w:r>
              <w:t>l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d</w:t>
            </w:r>
            <w:r>
              <w:t>a</w:t>
            </w:r>
            <w:r>
              <w:t>n</w:t>
            </w:r>
            <w:r>
              <w:t>-</w:t>
            </w:r>
            <w:r>
              <w:t>w</w:t>
            </w:r>
            <w:r>
              <w:t>r</w:t>
            </w:r>
            <w:r>
              <w:t>i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>-</w:t>
            </w:r>
            <w:r>
              <w:t>f</w:t>
            </w:r>
            <w:r>
              <w:t>r</w:t>
            </w:r>
            <w:r>
              <w:t>a</w:t>
            </w:r>
            <w:r>
              <w:t>m</w:t>
            </w:r>
            <w:r>
              <w:t>e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完</w:t>
            </w:r>
            <w:r>
              <w:t>成</w:t>
            </w:r>
            <w:r>
              <w:t>K</w:t>
            </w:r>
            <w:r>
              <w:t>→</w:t>
            </w:r>
            <w:r>
              <w:t>S</w:t>
            </w:r>
            <w:r>
              <w:t>→</w:t>
            </w:r>
            <w:r>
              <w:t>T</w:t>
            </w:r>
            <w:r>
              <w:t>→</w:t>
            </w:r>
            <w:r>
              <w:t>A</w:t>
            </w:r>
            <w:r>
              <w:t>→</w:t>
            </w:r>
            <w:r>
              <w:t>R</w:t>
            </w:r>
            <w:r>
              <w:t>循</w:t>
            </w:r>
            <w:r>
              <w:t>环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已</w:t>
            </w:r>
            <w:r>
              <w:t>记</w:t>
            </w:r>
            <w:r>
              <w:t>录</w:t>
            </w:r>
            <w:r>
              <w:t>在</w:t>
            </w:r>
            <w:r>
              <w:t>K</w:t>
            </w:r>
            <w:r>
              <w:t>S</w:t>
            </w:r>
            <w:r>
              <w:t>T</w:t>
            </w:r>
            <w:r>
              <w:t>A</w:t>
            </w:r>
            <w:r>
              <w:t>R</w:t>
            </w:r>
            <w:r>
              <w:t>_</w:t>
            </w:r>
            <w:r>
              <w:t>C</w:t>
            </w:r>
            <w:r>
              <w:t>Y</w:t>
            </w:r>
            <w:r>
              <w:t>C</w:t>
            </w:r>
            <w:r>
              <w:t>L</w:t>
            </w:r>
            <w:r>
              <w:t>E</w:t>
            </w:r>
            <w:r>
              <w:t>.</w:t>
            </w:r>
            <w:r>
              <w:t>m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产</w:t>
            </w:r>
            <w:r>
              <w:t>出</w:t>
            </w:r>
            <w:r>
              <w:t>小</w:t>
            </w:r>
            <w:r>
              <w:t>作</w:t>
            </w:r>
            <w:r>
              <w:t>品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考</w:t>
            </w:r>
            <w:r>
              <w:t>研</w:t>
            </w:r>
            <w:r>
              <w:t>英</w:t>
            </w:r>
            <w:r>
              <w:t>语</w:t>
            </w:r>
            <w:r>
              <w:t>作</w:t>
            </w:r>
            <w:r>
              <w:t>文</w:t>
            </w:r>
            <w:r>
              <w:t>模</w:t>
            </w:r>
            <w:r>
              <w:t>板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供</w:t>
            </w:r>
            <w:r>
              <w:t>应</w:t>
            </w:r>
            <w:r>
              <w:t>链</w:t>
            </w:r>
            <w:r>
              <w:t>术</w:t>
            </w:r>
            <w:r>
              <w:t>语</w:t>
            </w:r>
            <w:r>
              <w:t>表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一</w:t>
            </w:r>
            <w:r>
              <w:t>页</w:t>
            </w:r>
            <w:r>
              <w:t>坐</w:t>
            </w:r>
            <w:r>
              <w:t>标</w:t>
            </w:r>
            <w:r>
              <w:t>卡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O</w:t>
            </w:r>
            <w:r>
              <w:t>R</w:t>
            </w:r>
            <w:r>
              <w:t>D</w:t>
            </w:r>
            <w:r>
              <w:t>I</w:t>
            </w:r>
            <w:r>
              <w:t>N</w:t>
            </w:r>
            <w:r>
              <w:t>A</w:t>
            </w:r>
            <w:r>
              <w:t>T</w:t>
            </w:r>
            <w:r>
              <w:t>E</w:t>
            </w:r>
            <w:r>
              <w:t>_</w:t>
            </w:r>
            <w:r>
              <w:t>C</w:t>
            </w:r>
            <w:r>
              <w:t>A</w:t>
            </w:r>
            <w:r>
              <w:t>R</w:t>
            </w:r>
            <w:r>
              <w:t>D</w:t>
            </w:r>
            <w:r>
              <w:t>.</w:t>
            </w:r>
            <w:r>
              <w:t>m</w:t>
            </w:r>
            <w:r>
              <w:t>d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🚀 GitHub 操作步骤</w:t>
      </w:r>
    </w:p>
    <w:p>
      <w:pPr>
        <w:pStyle w:val="Heading3"/>
      </w:pPr>
      <w:r>
        <w:t>第一步：注册 GitHub 账号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访</w:t>
      </w:r>
      <w:r>
        <w:t>问</w:t>
      </w:r>
      <w:r>
        <w:t xml:space="preserve"> </w:t>
      </w:r>
      <w:hyperlink r:id="rId9">
        <w:r>
          <w:rPr>
            <w:color w:val="0000FF"/>
            <w:u w:val="single"/>
          </w:rPr>
          <w:t>https://github.com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点</w:t>
      </w:r>
      <w:r>
        <w:t>击</w:t>
      </w:r>
      <w:r>
        <w:t xml:space="preserve"> </w:t>
      </w:r>
      <w:r>
        <w:rPr>
          <w:b/>
        </w:rPr>
        <w:t>Sign up</w:t>
      </w:r>
      <w:r>
        <w:t>（</w:t>
      </w:r>
      <w:r>
        <w:t>注</w:t>
      </w:r>
      <w:r>
        <w:t>册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填</w:t>
      </w:r>
      <w:r>
        <w:t>写</w:t>
      </w:r>
      <w:r>
        <w:t>以</w:t>
      </w:r>
      <w:r>
        <w:t>下</w:t>
      </w:r>
      <w:r>
        <w:t>信</w:t>
      </w:r>
      <w:r>
        <w:t>息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Email</w:t>
      </w:r>
      <w:r>
        <w:t>：</w:t>
      </w:r>
      <w:r>
        <w:t>使</w:t>
      </w:r>
      <w:r>
        <w:t>用</w:t>
      </w:r>
      <w:r>
        <w:t>你</w:t>
      </w:r>
      <w:r>
        <w:t>的</w:t>
      </w:r>
      <w:r>
        <w:t>邮</w:t>
      </w:r>
      <w:r>
        <w:t>箱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Password</w:t>
      </w:r>
      <w:r>
        <w:t>：</w:t>
      </w:r>
      <w:r>
        <w:t>设</w:t>
      </w:r>
      <w:r>
        <w:t>置</w:t>
      </w:r>
      <w:r>
        <w:t>密</w:t>
      </w:r>
      <w:r>
        <w:t>码</w:t>
      </w:r>
      <w:r>
        <w:t>（</w:t>
      </w:r>
      <w:r>
        <w:t>建</w:t>
      </w:r>
      <w:r>
        <w:t>议</w:t>
      </w:r>
      <w:r>
        <w:t>包</w:t>
      </w:r>
      <w:r>
        <w:t>含</w:t>
      </w:r>
      <w:r>
        <w:t>大</w:t>
      </w:r>
      <w:r>
        <w:t>小</w:t>
      </w:r>
      <w:r>
        <w:t>写</w:t>
      </w:r>
      <w:r>
        <w:t>字</w:t>
      </w:r>
      <w:r>
        <w:t>母</w:t>
      </w:r>
      <w:r>
        <w:t>和</w:t>
      </w:r>
      <w:r>
        <w:t>数</w:t>
      </w:r>
      <w:r>
        <w:t>字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Username</w:t>
      </w:r>
      <w:r>
        <w:t>：</w:t>
      </w:r>
      <w:r>
        <w:t>这</w:t>
      </w:r>
      <w:r>
        <w:t>是</w:t>
      </w:r>
      <w:r>
        <w:t>你</w:t>
      </w:r>
      <w:r>
        <w:t>的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用</w:t>
      </w:r>
      <w:r>
        <w:t>户</w:t>
      </w:r>
      <w:r>
        <w:t>名</w:t>
      </w:r>
      <w:r>
        <w:t>，</w:t>
      </w:r>
      <w:r>
        <w:t>建</w:t>
      </w:r>
      <w:r>
        <w:t>议</w:t>
      </w:r>
      <w:r>
        <w:t>用</w:t>
      </w:r>
      <w:r>
        <w:t>真</w:t>
      </w:r>
      <w:r>
        <w:t>实</w:t>
      </w:r>
      <w:r>
        <w:t>姓</w:t>
      </w:r>
      <w:r>
        <w:t>名</w:t>
      </w:r>
      <w:r>
        <w:t>或</w:t>
      </w:r>
      <w:r>
        <w:t>学</w:t>
      </w:r>
      <w:r>
        <w:t>号</w:t>
      </w:r>
    </w:p>
    <w:p/>
    <w:p>
      <w:pPr>
        <w:pStyle w:val="Blockquote"/>
        <w:shd w:fill="F8F8F8" w:val="clear"/>
        <w:pBdr>
          <w:left w:val="single" w:sz="24" w:color="CCCCCC"/>
        </w:pBdr>
      </w:pPr>
      <w:r>
        <w:t>⚠</w:t>
      </w:r>
      <w:r>
        <w:t>️</w:t>
      </w:r>
      <w:r>
        <w:t xml:space="preserve"> </w:t>
      </w:r>
      <w:r>
        <w:t>记</w:t>
      </w:r>
      <w:r>
        <w:t>住</w:t>
      </w:r>
      <w:r>
        <w:t>这</w:t>
      </w:r>
      <w:r>
        <w:t>个</w:t>
      </w:r>
      <w:r>
        <w:t>用</w:t>
      </w:r>
      <w:r>
        <w:t>户</w:t>
      </w:r>
      <w:r>
        <w:t>名</w:t>
      </w:r>
      <w:r>
        <w:t>，</w:t>
      </w:r>
      <w:r>
        <w:t>你</w:t>
      </w:r>
      <w:r>
        <w:t>的</w:t>
      </w:r>
      <w:r>
        <w:t>仓</w:t>
      </w:r>
      <w:r>
        <w:t>库</w:t>
      </w:r>
      <w:r>
        <w:t>链</w:t>
      </w:r>
      <w:r>
        <w:t>接</w:t>
      </w:r>
      <w:r>
        <w:t>将</w:t>
      </w:r>
      <w:r>
        <w:t>是</w:t>
      </w:r>
      <w:r>
        <w:t>：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rStyle w:val="CodeChar"/>
        </w:rPr>
        <w:t>https://github.com/YOUR_USERNAME/elite20-my-work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验</w:t>
      </w:r>
      <w:r>
        <w:t>证</w:t>
      </w:r>
      <w:r>
        <w:t>邮</w:t>
      </w:r>
      <w:r>
        <w:t>箱</w:t>
      </w:r>
      <w:r>
        <w:t>（</w:t>
      </w:r>
      <w:r>
        <w:t>会</w:t>
      </w:r>
      <w:r>
        <w:t>收</w:t>
      </w:r>
      <w:r>
        <w:t>到</w:t>
      </w:r>
      <w:r>
        <w:t>一</w:t>
      </w:r>
      <w:r>
        <w:t>封</w:t>
      </w:r>
      <w:r>
        <w:t>验</w:t>
      </w:r>
      <w:r>
        <w:t>证</w:t>
      </w:r>
      <w:r>
        <w:t>邮</w:t>
      </w:r>
      <w:r>
        <w:t>件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完</w:t>
      </w:r>
      <w:r>
        <w:t>成</w:t>
      </w:r>
      <w:r>
        <w:t>注</w:t>
      </w:r>
      <w:r>
        <w:t>册</w:t>
      </w:r>
      <w:r>
        <w:t>！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第二步：创建远程仓库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登</w:t>
      </w:r>
      <w:r>
        <w:t>录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，</w:t>
      </w:r>
      <w:r>
        <w:t>点</w:t>
      </w:r>
      <w:r>
        <w:t>击</w:t>
      </w:r>
      <w:r>
        <w:t>右</w:t>
      </w:r>
      <w:r>
        <w:t>上</w:t>
      </w:r>
      <w:r>
        <w:t>角</w:t>
      </w:r>
      <w:r>
        <w:t xml:space="preserve"> </w:t>
      </w:r>
      <w:r>
        <w:rPr>
          <w:b/>
        </w:rPr>
        <w:t>+</w:t>
      </w:r>
      <w:r>
        <w:t xml:space="preserve"> </w:t>
      </w:r>
      <w:r>
        <w:t>号</w:t>
      </w:r>
      <w:r>
        <w:t xml:space="preserve"> </w:t>
      </w:r>
      <w:r>
        <w:t>→</w:t>
      </w:r>
      <w:r>
        <w:t xml:space="preserve"> </w:t>
      </w:r>
      <w:r>
        <w:rPr>
          <w:b/>
        </w:rPr>
        <w:t>New repository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填</w:t>
      </w:r>
      <w:r>
        <w:t>写</w:t>
      </w:r>
      <w:r>
        <w:t>仓</w:t>
      </w:r>
      <w:r>
        <w:t>库</w:t>
      </w:r>
      <w:r>
        <w:t>信</w:t>
      </w:r>
      <w:r>
        <w:t>息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填</w:t>
            </w:r>
            <w:r>
              <w:rPr>
                <w:b/>
              </w:rPr>
              <w:t>写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Repository name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elite20-my-work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Description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rPr>
                <w:rStyle w:val="CodeChar"/>
              </w:rPr>
              <w:t>Elite 20 Week1-2: 赵孟焓的个人仓库 - 考研英语作文模板与供应链管理学习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Public/Private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选</w:t>
            </w:r>
            <w:r>
              <w:t>择</w:t>
            </w:r>
            <w:r>
              <w:t xml:space="preserve"> </w:t>
            </w:r>
            <w:r>
              <w:rPr>
                <w:b/>
              </w:rPr>
              <w:t>Public</w:t>
            </w:r>
            <w:r>
              <w:t>（</w:t>
            </w:r>
            <w:r>
              <w:t>公</w:t>
            </w:r>
            <w:r>
              <w:t>开</w:t>
            </w:r>
            <w:r>
              <w:t>仓</w:t>
            </w:r>
            <w:r>
              <w:t>库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Initialize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 xml:space="preserve"> </w:t>
            </w:r>
            <w:r>
              <w:rPr>
                <w:b/>
              </w:rPr>
              <w:t>不要</w:t>
            </w:r>
            <w:r>
              <w:t>勾</w:t>
            </w:r>
            <w:r>
              <w:t>选</w:t>
            </w:r>
            <w:r>
              <w:t>任</w:t>
            </w:r>
            <w:r>
              <w:t>何</w:t>
            </w:r>
            <w:r>
              <w:t>初</w:t>
            </w:r>
            <w:r>
              <w:t>始</w:t>
            </w:r>
            <w:r>
              <w:t>化</w:t>
            </w:r>
            <w:r>
              <w:t>选</w:t>
            </w:r>
            <w:r>
              <w:t>项</w:t>
            </w:r>
            <w:r>
              <w:t>！</w:t>
            </w:r>
          </w:p>
        </w:tc>
      </w:tr>
    </w:tbl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点</w:t>
      </w:r>
      <w:r>
        <w:t>击</w:t>
      </w:r>
      <w:r>
        <w:t xml:space="preserve"> </w:t>
      </w:r>
      <w:r>
        <w:rPr>
          <w:b/>
        </w:rPr>
        <w:t>Create repository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页</w:t>
      </w:r>
      <w:r>
        <w:t>面</w:t>
      </w:r>
      <w:r>
        <w:t>会</w:t>
      </w:r>
      <w:r>
        <w:t>显</w:t>
      </w:r>
      <w:r>
        <w:t>示</w:t>
      </w:r>
      <w:r>
        <w:t>你</w:t>
      </w:r>
      <w:r>
        <w:t>的</w:t>
      </w:r>
      <w:r>
        <w:t>仓</w:t>
      </w:r>
      <w:r>
        <w:t>库</w:t>
      </w:r>
      <w:r>
        <w:t>地</w:t>
      </w:r>
      <w:r>
        <w:t>址</w:t>
      </w:r>
      <w:r>
        <w:t>，</w:t>
      </w:r>
      <w:r>
        <w:t>例</w:t>
      </w:r>
      <w:r>
        <w:t>如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.</w:t>
      </w:r>
      <w:r>
        <w:t>c</w:t>
      </w:r>
      <w:r>
        <w:t>o</w:t>
      </w:r>
      <w:r>
        <w:t>m</w:t>
      </w:r>
      <w:r>
        <w:t>/</w:t>
      </w:r>
      <w:r>
        <w:t>Y</w:t>
      </w:r>
      <w:r>
        <w:t>O</w:t>
      </w:r>
      <w:r>
        <w:t>U</w:t>
      </w:r>
      <w:r>
        <w:t>R</w:t>
      </w:r>
      <w:r>
        <w:t>_</w:t>
      </w:r>
      <w:r>
        <w:t>U</w:t>
      </w:r>
      <w:r>
        <w:t>S</w:t>
      </w:r>
      <w:r>
        <w:t>E</w:t>
      </w:r>
      <w:r>
        <w:t>R</w:t>
      </w:r>
      <w:r>
        <w:t>N</w:t>
      </w:r>
      <w:r>
        <w:t>A</w:t>
      </w:r>
      <w:r>
        <w:t>M</w:t>
      </w:r>
      <w:r>
        <w:t>E</w:t>
      </w:r>
      <w:r>
        <w:t>/</w:t>
      </w:r>
      <w:r>
        <w:t>e</w:t>
      </w:r>
      <w:r>
        <w:t>l</w:t>
      </w:r>
      <w:r>
        <w:t>i</w:t>
      </w:r>
      <w:r>
        <w:t>t</w:t>
      </w:r>
      <w:r>
        <w:t>e</w:t>
      </w:r>
      <w:r>
        <w:t>2</w:t>
      </w:r>
      <w:r>
        <w:t>0</w:t>
      </w:r>
      <w:r>
        <w:t>-</w:t>
      </w:r>
      <w:r>
        <w:t>m</w:t>
      </w:r>
      <w:r>
        <w:t>y</w:t>
      </w:r>
      <w:r>
        <w:t>-</w:t>
      </w:r>
      <w:r>
        <w:t>w</w:t>
      </w:r>
      <w:r>
        <w:t>o</w:t>
      </w:r>
      <w:r>
        <w:t>r</w:t>
      </w:r>
      <w:r>
        <w:t>k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第三步：安装 Git（如果未安装）</w:t>
      </w:r>
    </w:p>
    <w:p>
      <w:pPr>
        <w:pStyle w:val="Heading4"/>
      </w:pPr>
      <w:r>
        <w:t>Windows 用户：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访</w:t>
      </w:r>
      <w:r>
        <w:t>问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g</w:t>
      </w:r>
      <w:r>
        <w:t>i</w:t>
      </w:r>
      <w:r>
        <w:t>t</w:t>
      </w:r>
      <w:r>
        <w:t>-</w:t>
      </w:r>
      <w:r>
        <w:t>s</w:t>
      </w:r>
      <w:r>
        <w:t>c</w:t>
      </w:r>
      <w:r>
        <w:t>m</w:t>
      </w:r>
      <w:r>
        <w:t>.</w:t>
      </w:r>
      <w:r>
        <w:t>c</w:t>
      </w:r>
      <w:r>
        <w:t>o</w:t>
      </w:r>
      <w:r>
        <w:t>m</w:t>
      </w:r>
      <w:r>
        <w:t>/</w:t>
      </w:r>
      <w:r>
        <w:t>d</w:t>
      </w:r>
      <w:r>
        <w:t>o</w:t>
      </w:r>
      <w:r>
        <w:t>w</w:t>
      </w:r>
      <w:r>
        <w:t>n</w:t>
      </w:r>
      <w:r>
        <w:t>l</w:t>
      </w:r>
      <w:r>
        <w:t>o</w:t>
      </w:r>
      <w:r>
        <w:t>a</w:t>
      </w:r>
      <w:r>
        <w:t>d</w:t>
      </w:r>
      <w:r>
        <w:t>/</w:t>
      </w:r>
      <w:r>
        <w:t>w</w:t>
      </w:r>
      <w:r>
        <w:t>i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下</w:t>
      </w:r>
      <w:r>
        <w:t>载</w:t>
      </w:r>
      <w:r>
        <w:t>并</w:t>
      </w:r>
      <w:r>
        <w:t>安</w:t>
      </w:r>
      <w:r>
        <w:t>装</w:t>
      </w:r>
      <w:r>
        <w:t xml:space="preserve"> </w:t>
      </w:r>
      <w:r>
        <w:t>G</w:t>
      </w:r>
      <w:r>
        <w:t>i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安</w:t>
      </w:r>
      <w:r>
        <w:t>装</w:t>
      </w:r>
      <w:r>
        <w:t>过</w:t>
      </w:r>
      <w:r>
        <w:t>程</w:t>
      </w:r>
      <w:r>
        <w:t>中</w:t>
      </w:r>
      <w:r>
        <w:t>全</w:t>
      </w:r>
      <w:r>
        <w:t>部</w:t>
      </w:r>
      <w:r>
        <w:t>选</w:t>
      </w:r>
      <w:r>
        <w:t>择</w:t>
      </w:r>
      <w:r>
        <w:t>默</w:t>
      </w:r>
      <w:r>
        <w:t>认</w:t>
      </w:r>
      <w:r>
        <w:t>选</w:t>
      </w:r>
      <w:r>
        <w:t>项</w:t>
      </w:r>
      <w:r>
        <w:t>即</w:t>
      </w:r>
      <w:r>
        <w:t>可</w:t>
      </w:r>
    </w:p>
    <w:p>
      <w:pPr>
        <w:pStyle w:val="Heading4"/>
      </w:pPr>
      <w:r>
        <w:t>Mac 用户：</w:t>
      </w:r>
    </w:p>
    <w:p>
      <w:pPr/>
      <w:r/>
      <w:r>
        <w:t>打</w:t>
      </w:r>
      <w:r>
        <w:t>开</w:t>
      </w:r>
      <w:r>
        <w:t>终</w:t>
      </w:r>
      <w:r>
        <w:t>端</w:t>
      </w:r>
      <w:r>
        <w:t>，</w:t>
      </w:r>
      <w:r>
        <w:t>输</w:t>
      </w:r>
      <w:r>
        <w:t>入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git --version</w:t>
        <w:br/>
      </w:r>
    </w:p>
    <w:p>
      <w:pPr/>
      <w:r/>
      <w:r>
        <w:t>如</w:t>
      </w:r>
      <w:r>
        <w:t>果</w:t>
      </w:r>
      <w:r>
        <w:t>提</w:t>
      </w:r>
      <w:r>
        <w:t>示</w:t>
      </w:r>
      <w:r>
        <w:t>未</w:t>
      </w:r>
      <w:r>
        <w:t>安</w:t>
      </w:r>
      <w:r>
        <w:t>装</w:t>
      </w:r>
      <w:r>
        <w:t>，</w:t>
      </w:r>
      <w:r>
        <w:t>会</w:t>
      </w:r>
      <w:r>
        <w:t>提</w:t>
      </w:r>
      <w:r>
        <w:t>示</w:t>
      </w:r>
      <w:r>
        <w:t>你</w:t>
      </w:r>
      <w:r>
        <w:t>安</w:t>
      </w:r>
      <w:r>
        <w:t>装</w:t>
      </w:r>
      <w:r>
        <w:t xml:space="preserve"> </w:t>
      </w:r>
      <w:r>
        <w:t>X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s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第四步：在本地初始化仓库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打</w:t>
      </w:r>
      <w:r>
        <w:t>开</w:t>
      </w:r>
      <w:r>
        <w:t>终</w:t>
      </w:r>
      <w:r>
        <w:t>端</w:t>
      </w:r>
      <w:r>
        <w:t>（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s</w:t>
      </w:r>
      <w:r>
        <w:t>用</w:t>
      </w:r>
      <w:r>
        <w:t>户</w:t>
      </w:r>
      <w:r>
        <w:t>按</w:t>
      </w:r>
      <w:r>
        <w:t xml:space="preserve"> </w:t>
      </w:r>
      <w:r>
        <w:rPr>
          <w:rStyle w:val="CodeChar"/>
        </w:rPr>
        <w:t>Win+R</w:t>
      </w:r>
      <w:r>
        <w:t>，</w:t>
      </w:r>
      <w:r>
        <w:t>输</w:t>
      </w:r>
      <w:r>
        <w:t>入</w:t>
      </w:r>
      <w:r>
        <w:t xml:space="preserve"> </w:t>
      </w:r>
      <w:r>
        <w:rPr>
          <w:rStyle w:val="CodeChar"/>
        </w:rPr>
        <w:t>cmd</w:t>
      </w:r>
      <w:r>
        <w:t>，</w:t>
      </w:r>
      <w:r>
        <w:t>回</w:t>
      </w:r>
      <w:r>
        <w:t>车</w:t>
      </w:r>
      <w:r>
        <w:t>）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或</w:t>
      </w:r>
      <w:r>
        <w:t>使</w:t>
      </w:r>
      <w:r>
        <w:t>用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B</w:t>
      </w:r>
      <w:r>
        <w:t>a</w:t>
      </w:r>
      <w:r>
        <w:t>s</w:t>
      </w:r>
      <w:r>
        <w:t>h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进</w:t>
      </w:r>
      <w:r>
        <w:t>入</w:t>
      </w:r>
      <w:r>
        <w:t>项</w:t>
      </w:r>
      <w:r>
        <w:t>目</w:t>
      </w:r>
      <w:r>
        <w:t>目</w:t>
      </w:r>
      <w:r>
        <w:t>录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  <w:r>
        <w:t>b</w:t>
      </w:r>
      <w:r>
        <w:t>a</w:t>
      </w:r>
      <w:r>
        <w:t>s</w:t>
      </w:r>
      <w:r>
        <w:t>h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c</w:t>
      </w:r>
      <w:r>
        <w:t>d</w:t>
      </w:r>
      <w:r>
        <w:t xml:space="preserve"> </w:t>
      </w:r>
      <w:r>
        <w:t>e</w:t>
      </w:r>
      <w:r>
        <w:t>l</w:t>
      </w:r>
      <w:r>
        <w:t>i</w:t>
      </w:r>
      <w:r>
        <w:t>t</w:t>
      </w:r>
      <w:r>
        <w:t>e</w:t>
      </w:r>
      <w:r>
        <w:t>2</w:t>
      </w:r>
      <w:r>
        <w:t>0</w:t>
      </w:r>
      <w:r>
        <w:t>-</w:t>
      </w:r>
      <w:r>
        <w:t>m</w:t>
      </w:r>
      <w:r>
        <w:t>y</w:t>
      </w:r>
      <w:r>
        <w:t>-</w:t>
      </w:r>
      <w:r>
        <w:t>w</w:t>
      </w:r>
      <w:r>
        <w:t>o</w:t>
      </w:r>
      <w:r>
        <w:t>r</w:t>
      </w:r>
      <w:r>
        <w:t>k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初</w:t>
      </w:r>
      <w:r>
        <w:t>始</w:t>
      </w:r>
      <w:r>
        <w:t>化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仓</w:t>
      </w:r>
      <w:r>
        <w:t>库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  <w:r>
        <w:t>b</w:t>
      </w:r>
      <w:r>
        <w:t>a</w:t>
      </w:r>
      <w:r>
        <w:t>s</w:t>
      </w:r>
      <w:r>
        <w:t>h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i</w:t>
      </w:r>
      <w:r>
        <w:t>n</w:t>
      </w:r>
      <w:r>
        <w:t>i</w:t>
      </w:r>
      <w:r>
        <w:t>t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配</w:t>
      </w:r>
      <w:r>
        <w:t>置</w:t>
      </w:r>
      <w:r>
        <w:t>用</w:t>
      </w:r>
      <w:r>
        <w:t>户</w:t>
      </w:r>
      <w:r>
        <w:t>名</w:t>
      </w:r>
      <w:r>
        <w:t>和</w:t>
      </w:r>
      <w:r>
        <w:t>邮</w:t>
      </w:r>
      <w:r>
        <w:t>箱</w:t>
      </w:r>
      <w:r>
        <w:t>（</w:t>
      </w:r>
      <w:r>
        <w:t>全</w:t>
      </w:r>
      <w:r>
        <w:t>局</w:t>
      </w:r>
      <w:r>
        <w:t>配</w:t>
      </w:r>
      <w:r>
        <w:t>置</w:t>
      </w:r>
      <w:r>
        <w:t>，</w:t>
      </w:r>
      <w:r>
        <w:t>只</w:t>
      </w:r>
      <w:r>
        <w:t>需</w:t>
      </w:r>
      <w:r>
        <w:t>一</w:t>
      </w:r>
      <w:r>
        <w:t>次</w:t>
      </w:r>
      <w:r>
        <w:t>）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  <w:r>
        <w:t>b</w:t>
      </w:r>
      <w:r>
        <w:t>a</w:t>
      </w:r>
      <w:r>
        <w:t>s</w:t>
      </w:r>
      <w:r>
        <w:t>h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 xml:space="preserve"> </w:t>
      </w:r>
      <w:r>
        <w:t>-</w:t>
      </w:r>
      <w:r>
        <w:t>-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.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"</w:t>
      </w:r>
      <w:r>
        <w:t>你</w:t>
      </w:r>
      <w:r>
        <w:t>的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用</w:t>
      </w:r>
      <w:r>
        <w:t>户</w:t>
      </w:r>
      <w:r>
        <w:t>名</w:t>
      </w:r>
      <w:r>
        <w:t>"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 xml:space="preserve"> </w:t>
      </w:r>
      <w:r>
        <w:t>-</w:t>
      </w:r>
      <w:r>
        <w:t>-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u</w:t>
      </w:r>
      <w:r>
        <w:t>s</w:t>
      </w:r>
      <w:r>
        <w:t>e</w:t>
      </w:r>
      <w:r>
        <w:t>r</w:t>
      </w:r>
      <w:r>
        <w:t>.</w:t>
      </w:r>
      <w:r>
        <w:t>e</w:t>
      </w:r>
      <w:r>
        <w:t>m</w:t>
      </w:r>
      <w:r>
        <w:t>a</w:t>
      </w:r>
      <w:r>
        <w:t>i</w:t>
      </w:r>
      <w:r>
        <w:t>l</w:t>
      </w:r>
      <w:r>
        <w:t xml:space="preserve"> </w:t>
      </w:r>
      <w:r>
        <w:t>"</w:t>
      </w:r>
      <w:r>
        <w:t>你</w:t>
      </w:r>
      <w:r>
        <w:t>的</w:t>
      </w:r>
      <w:r>
        <w:t>注</w:t>
      </w:r>
      <w:r>
        <w:t>册</w:t>
      </w:r>
      <w:r>
        <w:t>邮</w:t>
      </w:r>
      <w:r>
        <w:t>箱</w:t>
      </w:r>
      <w:r>
        <w:t>"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第五步：关联远程仓库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添</w:t>
      </w:r>
      <w:r>
        <w:t>加</w:t>
      </w:r>
      <w:r>
        <w:t>远</w:t>
      </w:r>
      <w:r>
        <w:t>程</w:t>
      </w:r>
      <w:r>
        <w:t>仓</w:t>
      </w:r>
      <w:r>
        <w:t>库</w:t>
      </w:r>
      <w:r>
        <w:t>地</w:t>
      </w:r>
      <w:r>
        <w:t>址</w:t>
      </w:r>
      <w:r>
        <w:t>（</w:t>
      </w:r>
      <w:r>
        <w:t>将</w:t>
      </w:r>
      <w:r>
        <w:t xml:space="preserve"> </w:t>
      </w:r>
      <w:r>
        <w:rPr>
          <w:rStyle w:val="CodeChar"/>
        </w:rPr>
        <w:t>YOUR_USERNAME</w:t>
      </w:r>
      <w:r>
        <w:t xml:space="preserve"> </w:t>
      </w:r>
      <w:r>
        <w:t>替</w:t>
      </w:r>
      <w:r>
        <w:t>换</w:t>
      </w:r>
      <w:r>
        <w:t>为</w:t>
      </w:r>
      <w:r>
        <w:t>你</w:t>
      </w:r>
      <w:r>
        <w:t>的</w:t>
      </w:r>
      <w:r>
        <w:t>实</w:t>
      </w:r>
      <w:r>
        <w:t>际</w:t>
      </w:r>
      <w:r>
        <w:t>用</w:t>
      </w:r>
      <w:r>
        <w:t>户</w:t>
      </w:r>
      <w:r>
        <w:t>名</w:t>
      </w:r>
      <w:r>
        <w:t>）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  <w:r>
        <w:t>b</w:t>
      </w:r>
      <w:r>
        <w:t>a</w:t>
      </w:r>
      <w:r>
        <w:t>s</w:t>
      </w:r>
      <w:r>
        <w:t>h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t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.</w:t>
      </w:r>
      <w:r>
        <w:t>c</w:t>
      </w:r>
      <w:r>
        <w:t>o</w:t>
      </w:r>
      <w:r>
        <w:t>m</w:t>
      </w:r>
      <w:r>
        <w:t>/</w:t>
      </w:r>
      <w:r>
        <w:t>Y</w:t>
      </w:r>
      <w:r>
        <w:t>O</w:t>
      </w:r>
      <w:r>
        <w:t>U</w:t>
      </w:r>
      <w:r>
        <w:t>R</w:t>
      </w:r>
      <w:r>
        <w:t>_</w:t>
      </w:r>
      <w:r>
        <w:t>U</w:t>
      </w:r>
      <w:r>
        <w:t>S</w:t>
      </w:r>
      <w:r>
        <w:t>E</w:t>
      </w:r>
      <w:r>
        <w:t>R</w:t>
      </w:r>
      <w:r>
        <w:t>N</w:t>
      </w:r>
      <w:r>
        <w:t>A</w:t>
      </w:r>
      <w:r>
        <w:t>M</w:t>
      </w:r>
      <w:r>
        <w:t>E</w:t>
      </w:r>
      <w:r>
        <w:t>/</w:t>
      </w:r>
      <w:r>
        <w:t>e</w:t>
      </w:r>
      <w:r>
        <w:t>l</w:t>
      </w:r>
      <w:r>
        <w:t>i</w:t>
      </w:r>
      <w:r>
        <w:t>t</w:t>
      </w:r>
      <w:r>
        <w:t>e</w:t>
      </w:r>
      <w:r>
        <w:t>2</w:t>
      </w:r>
      <w:r>
        <w:t>0</w:t>
      </w:r>
      <w:r>
        <w:t>-</w:t>
      </w:r>
      <w:r>
        <w:t>m</w:t>
      </w:r>
      <w:r>
        <w:t>y</w:t>
      </w:r>
      <w:r>
        <w:t>-</w:t>
      </w:r>
      <w:r>
        <w:t>w</w:t>
      </w:r>
      <w:r>
        <w:t>o</w:t>
      </w:r>
      <w:r>
        <w:t>r</w:t>
      </w:r>
      <w:r>
        <w:t>k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验</w:t>
      </w:r>
      <w:r>
        <w:t>证</w:t>
      </w:r>
      <w:r>
        <w:t>关</w:t>
      </w:r>
      <w:r>
        <w:t>联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  <w:r>
        <w:t>b</w:t>
      </w:r>
      <w:r>
        <w:t>a</w:t>
      </w:r>
      <w:r>
        <w:t>s</w:t>
      </w:r>
      <w:r>
        <w:t>h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g</w:t>
      </w:r>
      <w:r>
        <w:t>i</w:t>
      </w:r>
      <w:r>
        <w:t>t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t</w:t>
      </w:r>
      <w:r>
        <w:t>e</w:t>
      </w:r>
      <w:r>
        <w:t xml:space="preserve"> </w:t>
      </w:r>
      <w:r>
        <w:t>-</w:t>
      </w:r>
      <w:r>
        <w:t>v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应</w:t>
      </w:r>
      <w:r>
        <w:t>该</w:t>
      </w:r>
      <w:r>
        <w:t>显</w:t>
      </w:r>
      <w:r>
        <w:t>示</w:t>
      </w:r>
      <w:r>
        <w:t>：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 xml:space="preserve"> 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.</w:t>
      </w:r>
      <w:r>
        <w:t>c</w:t>
      </w:r>
      <w:r>
        <w:t>o</w:t>
      </w:r>
      <w:r>
        <w:t>m</w:t>
      </w:r>
      <w:r>
        <w:t>/</w:t>
      </w:r>
      <w:r>
        <w:t>Y</w:t>
      </w:r>
      <w:r>
        <w:t>O</w:t>
      </w:r>
      <w:r>
        <w:t>U</w:t>
      </w:r>
      <w:r>
        <w:t>R</w:t>
      </w:r>
      <w:r>
        <w:t>_</w:t>
      </w:r>
      <w:r>
        <w:t>U</w:t>
      </w:r>
      <w:r>
        <w:t>S</w:t>
      </w:r>
      <w:r>
        <w:t>E</w:t>
      </w:r>
      <w:r>
        <w:t>R</w:t>
      </w:r>
      <w:r>
        <w:t>N</w:t>
      </w:r>
      <w:r>
        <w:t>A</w:t>
      </w:r>
      <w:r>
        <w:t>M</w:t>
      </w:r>
      <w:r>
        <w:t>E</w:t>
      </w:r>
      <w:r>
        <w:t>/</w:t>
      </w:r>
      <w:r>
        <w:t>e</w:t>
      </w:r>
      <w:r>
        <w:t>l</w:t>
      </w:r>
      <w:r>
        <w:t>i</w:t>
      </w:r>
      <w:r>
        <w:t>t</w:t>
      </w:r>
      <w:r>
        <w:t>e</w:t>
      </w:r>
      <w:r>
        <w:t>2</w:t>
      </w:r>
      <w:r>
        <w:t>0</w:t>
      </w:r>
      <w:r>
        <w:t>-</w:t>
      </w:r>
      <w:r>
        <w:t>m</w:t>
      </w:r>
      <w:r>
        <w:t>y</w:t>
      </w:r>
      <w:r>
        <w:t>-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(</w:t>
      </w:r>
      <w:r>
        <w:t>f</w:t>
      </w:r>
      <w:r>
        <w:t>e</w:t>
      </w:r>
      <w:r>
        <w:t>t</w:t>
      </w:r>
      <w:r>
        <w:t>c</w:t>
      </w:r>
      <w:r>
        <w:t>h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 xml:space="preserve"> 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.</w:t>
      </w:r>
      <w:r>
        <w:t>c</w:t>
      </w:r>
      <w:r>
        <w:t>o</w:t>
      </w:r>
      <w:r>
        <w:t>m</w:t>
      </w:r>
      <w:r>
        <w:t>/</w:t>
      </w:r>
      <w:r>
        <w:t>Y</w:t>
      </w:r>
      <w:r>
        <w:t>O</w:t>
      </w:r>
      <w:r>
        <w:t>U</w:t>
      </w:r>
      <w:r>
        <w:t>R</w:t>
      </w:r>
      <w:r>
        <w:t>_</w:t>
      </w:r>
      <w:r>
        <w:t>U</w:t>
      </w:r>
      <w:r>
        <w:t>S</w:t>
      </w:r>
      <w:r>
        <w:t>E</w:t>
      </w:r>
      <w:r>
        <w:t>R</w:t>
      </w:r>
      <w:r>
        <w:t>N</w:t>
      </w:r>
      <w:r>
        <w:t>A</w:t>
      </w:r>
      <w:r>
        <w:t>M</w:t>
      </w:r>
      <w:r>
        <w:t>E</w:t>
      </w:r>
      <w:r>
        <w:t>/</w:t>
      </w:r>
      <w:r>
        <w:t>e</w:t>
      </w:r>
      <w:r>
        <w:t>l</w:t>
      </w:r>
      <w:r>
        <w:t>i</w:t>
      </w:r>
      <w:r>
        <w:t>t</w:t>
      </w:r>
      <w:r>
        <w:t>e</w:t>
      </w:r>
      <w:r>
        <w:t>2</w:t>
      </w:r>
      <w:r>
        <w:t>0</w:t>
      </w:r>
      <w:r>
        <w:t>-</w:t>
      </w:r>
      <w:r>
        <w:t>m</w:t>
      </w:r>
      <w:r>
        <w:t>y</w:t>
      </w:r>
      <w:r>
        <w:t>-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(</w:t>
      </w:r>
      <w:r>
        <w:t>p</w:t>
      </w:r>
      <w:r>
        <w:t>u</w:t>
      </w:r>
      <w:r>
        <w:t>s</w:t>
      </w:r>
      <w:r>
        <w:t>h</w:t>
      </w:r>
      <w:r>
        <w:t>)</w:t>
      </w:r>
    </w:p>
    <w:p>
      <w:pPr/>
      <w:r/>
      <w:r>
        <w:t xml:space="preserve"> </w:t>
      </w:r>
      <w:r>
        <w:t xml:space="preserve"> </w:t>
      </w:r>
      <w:r>
        <w:t xml:space="preserve"> </w:t>
      </w:r>
      <w:r>
        <w:rPr>
          <w:rStyle w:val="CodeChar"/>
        </w:rPr>
      </w:r>
      <w:r>
        <w:t>`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第六步：提交代码（Commit）</w:t>
      </w:r>
    </w:p>
    <w:p>
      <w:pPr>
        <w:pStyle w:val="Heading4"/>
      </w:pPr>
      <w:r>
        <w:t>第一次提交：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git add .</w:t>
        <w:br/>
      </w:r>
      <w:r>
        <w:rPr>
          <w:rStyle w:val="CodeChar"/>
        </w:rPr>
        <w:t>git commit -m "Init: 创建仓库基础结构"</w:t>
        <w:br/>
      </w:r>
    </w:p>
    <w:p>
      <w:pPr>
        <w:pStyle w:val="Heading4"/>
      </w:pPr>
      <w:r>
        <w:t>第二次提交：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git add .</w:t>
        <w:br/>
      </w:r>
      <w:r>
        <w:rPr>
          <w:rStyle w:val="CodeChar"/>
        </w:rPr>
        <w:t>git commit -m "Feat: 完成K-STAR循环文档"</w:t>
        <w:br/>
      </w:r>
    </w:p>
    <w:p>
      <w:pPr>
        <w:pStyle w:val="Heading4"/>
      </w:pPr>
      <w:r>
        <w:t>第三次提交：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git add .</w:t>
        <w:br/>
      </w:r>
      <w:r>
        <w:rPr>
          <w:rStyle w:val="CodeChar"/>
        </w:rPr>
        <w:t>git commit -m "Docs: 添加坐标卡和小作品"</w:t>
        <w:br/>
      </w:r>
    </w:p>
    <w:p/>
    <w:p>
      <w:pPr>
        <w:pStyle w:val="Blockquote"/>
        <w:shd w:fill="F8F8F8" w:val="clear"/>
        <w:pBdr>
          <w:left w:val="single" w:sz="24" w:color="CCCCCC"/>
        </w:pBdr>
      </w:pPr>
      <w:r>
        <w:t>💡</w:t>
      </w:r>
      <w:r>
        <w:t xml:space="preserve"> </w:t>
      </w:r>
      <w:r>
        <w:rPr>
          <w:b/>
        </w:rPr>
        <w:t>小技巧</w:t>
      </w:r>
      <w:r>
        <w:t>：</w:t>
      </w:r>
    </w:p>
    <w:p>
      <w:pPr>
        <w:pStyle w:val="Blockquote"/>
        <w:shd w:fill="F8F8F8" w:val="clear"/>
        <w:pBdr>
          <w:left w:val="single" w:sz="24" w:color="CCCCCC"/>
        </w:pBdr>
      </w:pPr>
      <w:r>
        <w:t>-</w:t>
      </w:r>
      <w:r>
        <w:t xml:space="preserve"> </w:t>
      </w:r>
      <w:r>
        <w:rPr>
          <w:rStyle w:val="CodeChar"/>
        </w:rPr>
        <w:t>git add .</w:t>
      </w:r>
      <w:r>
        <w:t xml:space="preserve"> </w:t>
      </w:r>
      <w:r>
        <w:t>表</w:t>
      </w:r>
      <w:r>
        <w:t>示</w:t>
      </w:r>
      <w:r>
        <w:t>添</w:t>
      </w:r>
      <w:r>
        <w:t>加</w:t>
      </w:r>
      <w:r>
        <w:t>所</w:t>
      </w:r>
      <w:r>
        <w:t>有</w:t>
      </w:r>
      <w:r>
        <w:t>文</w:t>
      </w:r>
      <w:r>
        <w:t>件</w:t>
      </w:r>
    </w:p>
    <w:p>
      <w:pPr>
        <w:pStyle w:val="Blockquote"/>
        <w:shd w:fill="F8F8F8" w:val="clear"/>
        <w:pBdr>
          <w:left w:val="single" w:sz="24" w:color="CCCCCC"/>
        </w:pBdr>
      </w:pPr>
      <w:r>
        <w:t>-</w:t>
      </w:r>
      <w:r>
        <w:t xml:space="preserve"> </w:t>
      </w:r>
      <w:r>
        <w:rPr>
          <w:rStyle w:val="CodeChar"/>
        </w:rPr>
        <w:t>-m</w:t>
      </w:r>
      <w:r>
        <w:t xml:space="preserve"> </w:t>
      </w:r>
      <w:r>
        <w:t>后</w:t>
      </w:r>
      <w:r>
        <w:t>面</w:t>
      </w:r>
      <w:r>
        <w:t>是</w:t>
      </w:r>
      <w:r>
        <w:t>提</w:t>
      </w:r>
      <w:r>
        <w:t>交</w:t>
      </w:r>
      <w:r>
        <w:t>信</w:t>
      </w:r>
      <w:r>
        <w:t>息</w:t>
      </w:r>
      <w:r>
        <w:t>，</w:t>
      </w:r>
      <w:r>
        <w:t>要</w:t>
      </w:r>
      <w:r>
        <w:t>简</w:t>
      </w:r>
      <w:r>
        <w:t>洁</w:t>
      </w:r>
      <w:r>
        <w:t>明</w:t>
      </w:r>
      <w:r>
        <w:t>了</w:t>
      </w:r>
    </w:p>
    <w:p>
      <w:pPr>
        <w:pStyle w:val="Blockquote"/>
        <w:shd w:fill="F8F8F8" w:val="clear"/>
        <w:pBdr>
          <w:left w:val="single" w:sz="24" w:color="CCCCCC"/>
        </w:pBdr>
      </w:pPr>
      <w:r>
        <w:t>-</w:t>
      </w:r>
      <w:r>
        <w:t xml:space="preserve"> </w:t>
      </w:r>
      <w:r>
        <w:t>每</w:t>
      </w:r>
      <w:r>
        <w:t>次</w:t>
      </w:r>
      <w:r>
        <w:t>提</w:t>
      </w:r>
      <w:r>
        <w:t>交</w:t>
      </w:r>
      <w:r>
        <w:t>都</w:t>
      </w:r>
      <w:r>
        <w:t>要</w:t>
      </w:r>
      <w:r>
        <w:t>写</w:t>
      </w:r>
      <w:r>
        <w:t>清</w:t>
      </w:r>
      <w:r>
        <w:t>楚</w:t>
      </w:r>
      <w:r>
        <w:t>这</w:t>
      </w:r>
      <w:r>
        <w:t>次</w:t>
      </w:r>
      <w:r>
        <w:t>做</w:t>
      </w:r>
      <w:r>
        <w:t>了</w:t>
      </w:r>
      <w:r>
        <w:t>什</w:t>
      </w:r>
      <w:r>
        <w:t>么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第七步：推送到 GitHub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git branch -M main</w:t>
        <w:br/>
      </w:r>
      <w:r>
        <w:rPr>
          <w:rStyle w:val="CodeChar"/>
        </w:rPr>
        <w:t>git push -u origin main</w:t>
        <w:br/>
      </w:r>
    </w:p>
    <w:p>
      <w:pPr/>
      <w:r/>
      <w:r>
        <w:t>第</w:t>
      </w:r>
      <w:r>
        <w:t>一</w:t>
      </w:r>
      <w:r>
        <w:t>次</w:t>
      </w:r>
      <w:r>
        <w:t>推</w:t>
      </w:r>
      <w:r>
        <w:t>送</w:t>
      </w:r>
      <w:r>
        <w:t>需</w:t>
      </w:r>
      <w:r>
        <w:t>要</w:t>
      </w:r>
      <w:r>
        <w:t>输</w:t>
      </w:r>
      <w:r>
        <w:t>入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用</w:t>
      </w:r>
      <w:r>
        <w:t>户</w:t>
      </w:r>
      <w:r>
        <w:t>名</w:t>
      </w:r>
      <w:r>
        <w:t>和</w:t>
      </w:r>
      <w:r>
        <w:t>密</w:t>
      </w:r>
      <w:r>
        <w:t>码</w:t>
      </w:r>
      <w:r>
        <w:t>/</w:t>
      </w:r>
      <w:r>
        <w:t>令</w:t>
      </w:r>
      <w:r>
        <w:t>牌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  <w:r>
        <w:t>⚠</w:t>
      </w:r>
      <w:r>
        <w:t>️</w:t>
      </w:r>
      <w:r>
        <w:t xml:space="preserve"> </w:t>
      </w:r>
      <w:r>
        <w:rPr>
          <w:b/>
        </w:rPr>
        <w:t>注意</w:t>
      </w:r>
      <w:r>
        <w:t>：</w:t>
      </w:r>
      <w:r>
        <w:t>如</w:t>
      </w:r>
      <w:r>
        <w:t>果</w:t>
      </w:r>
      <w:r>
        <w:t>提</w:t>
      </w:r>
      <w:r>
        <w:t>示</w:t>
      </w:r>
      <w:r>
        <w:t>需</w:t>
      </w:r>
      <w:r>
        <w:t>要</w:t>
      </w:r>
      <w:r>
        <w:t>认</w:t>
      </w:r>
      <w:r>
        <w:t>证</w:t>
      </w:r>
      <w:r>
        <w:t>，</w:t>
      </w:r>
      <w:r>
        <w:t>请</w:t>
      </w:r>
      <w:r>
        <w:t>使</w:t>
      </w:r>
      <w:r>
        <w:t>用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：</w:t>
      </w:r>
    </w:p>
    <w:p>
      <w:pPr>
        <w:pStyle w:val="Blockquote"/>
        <w:shd w:fill="F8F8F8" w:val="clear"/>
        <w:pBdr>
          <w:left w:val="single" w:sz="24" w:color="CCCCCC"/>
        </w:pBdr>
      </w:pPr>
      <w:r>
        <w:t>1</w:t>
      </w:r>
      <w:r>
        <w:t>.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→</w:t>
      </w:r>
      <w:r>
        <w:t xml:space="preserve"> </w:t>
      </w:r>
      <w:r>
        <w:t>S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→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t</w:t>
      </w:r>
      <w:r>
        <w:t>t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→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→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</w:p>
    <w:p>
      <w:pPr>
        <w:pStyle w:val="Blockquote"/>
        <w:shd w:fill="F8F8F8" w:val="clear"/>
        <w:pBdr>
          <w:left w:val="single" w:sz="24" w:color="CCCCCC"/>
        </w:pBdr>
      </w:pPr>
      <w:r>
        <w:t>2</w:t>
      </w:r>
      <w:r>
        <w:t>.</w:t>
      </w:r>
      <w:r>
        <w:t xml:space="preserve"> </w:t>
      </w:r>
      <w:r>
        <w:t>选</w:t>
      </w:r>
      <w:r>
        <w:t>择</w:t>
      </w:r>
      <w:r>
        <w:t xml:space="preserve"> </w:t>
      </w:r>
      <w:r>
        <w:rPr>
          <w:rStyle w:val="CodeChar"/>
        </w:rPr>
        <w:t>repo</w:t>
      </w:r>
      <w:r>
        <w:t xml:space="preserve"> </w:t>
      </w:r>
      <w:r>
        <w:t>权</w:t>
      </w:r>
      <w:r>
        <w:t>限</w:t>
      </w:r>
    </w:p>
    <w:p>
      <w:pPr>
        <w:pStyle w:val="Blockquote"/>
        <w:shd w:fill="F8F8F8" w:val="clear"/>
        <w:pBdr>
          <w:left w:val="single" w:sz="24" w:color="CCCCCC"/>
        </w:pBdr>
      </w:pPr>
      <w:r>
        <w:t>3</w:t>
      </w:r>
      <w:r>
        <w:t>.</w:t>
      </w:r>
      <w:r>
        <w:t xml:space="preserve"> </w:t>
      </w:r>
      <w:r>
        <w:t>生</w:t>
      </w:r>
      <w:r>
        <w:t>成</w:t>
      </w:r>
      <w:r>
        <w:t>后</w:t>
      </w:r>
      <w:r>
        <w:t>复</w:t>
      </w:r>
      <w:r>
        <w:t>制</w:t>
      </w:r>
      <w:r>
        <w:t>t</w:t>
      </w:r>
      <w:r>
        <w:t>o</w:t>
      </w:r>
      <w:r>
        <w:t>k</w:t>
      </w:r>
      <w:r>
        <w:t>e</w:t>
      </w:r>
      <w:r>
        <w:t>n</w:t>
      </w:r>
      <w:r>
        <w:t>，</w:t>
      </w:r>
      <w:r>
        <w:t>粘</w:t>
      </w:r>
      <w:r>
        <w:t>贴</w:t>
      </w:r>
      <w:r>
        <w:t>到</w:t>
      </w:r>
      <w:r>
        <w:t>密</w:t>
      </w:r>
      <w:r>
        <w:t>码</w:t>
      </w:r>
      <w:r>
        <w:t>提</w:t>
      </w:r>
      <w:r>
        <w:t>示</w:t>
      </w:r>
      <w:r>
        <w:t>处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第八步：验证结果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刷</w:t>
      </w:r>
      <w:r>
        <w:t>新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仓</w:t>
      </w:r>
      <w:r>
        <w:t>库</w:t>
      </w:r>
      <w:r>
        <w:t>页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应</w:t>
      </w:r>
      <w:r>
        <w:t>该</w:t>
      </w:r>
      <w:r>
        <w:t>能</w:t>
      </w:r>
      <w:r>
        <w:t>看</w:t>
      </w:r>
      <w:r>
        <w:t>到</w:t>
      </w:r>
      <w:r>
        <w:t>所</w:t>
      </w:r>
      <w:r>
        <w:t>有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查</w:t>
      </w:r>
      <w:r>
        <w:t>看</w:t>
      </w:r>
      <w:r>
        <w:t xml:space="preserve"> </w:t>
      </w:r>
      <w:r>
        <w:rPr>
          <w:b/>
        </w:rPr>
        <w:t>Commits</w:t>
      </w:r>
      <w:r>
        <w:t xml:space="preserve"> </w:t>
      </w:r>
      <w:r>
        <w:t>页</w:t>
      </w:r>
      <w:r>
        <w:t>面</w:t>
      </w:r>
      <w:r>
        <w:t>，</w:t>
      </w:r>
      <w:r>
        <w:t>应</w:t>
      </w:r>
      <w:r>
        <w:t>该</w:t>
      </w:r>
      <w:r>
        <w:t>有</w:t>
      </w:r>
      <w:r>
        <w:t>3</w:t>
      </w:r>
      <w:r>
        <w:t>条</w:t>
      </w:r>
      <w:r>
        <w:t>提</w:t>
      </w:r>
      <w:r>
        <w:t>交</w:t>
      </w:r>
      <w:r>
        <w:t>记</w:t>
      </w:r>
      <w:r>
        <w:t>录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✅ 最终效果检查清单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仓库地址：https://github.com/YOUR_USERNAME/elite20-my-work</w:t>
        <w:br/>
      </w:r>
      <w:r>
        <w:rPr>
          <w:rStyle w:val="CodeChar"/>
        </w:rPr>
        <w:br/>
      </w:r>
      <w:r>
        <w:rPr>
          <w:rStyle w:val="CodeChar"/>
        </w:rPr>
        <w:t>文件结构：</w:t>
        <w:br/>
      </w:r>
      <w:r>
        <w:rPr>
          <w:rStyle w:val="CodeChar"/>
        </w:rPr>
        <w:t>elite20-my-work/</w:t>
        <w:br/>
      </w:r>
      <w:r>
        <w:rPr>
          <w:rStyle w:val="CodeChar"/>
        </w:rPr>
        <w:t>├── README.md              ✅</w:t>
        <w:br/>
      </w:r>
      <w:r>
        <w:rPr>
          <w:rStyle w:val="CodeChar"/>
        </w:rPr>
        <w:t>├── COORDINATE_CARD.md     ✅</w:t>
        <w:br/>
      </w:r>
      <w:r>
        <w:rPr>
          <w:rStyle w:val="CodeChar"/>
        </w:rPr>
        <w:t>├── KSTAR_CYCLE.md         ✅</w:t>
        <w:br/>
      </w:r>
      <w:r>
        <w:rPr>
          <w:rStyle w:val="CodeChar"/>
        </w:rPr>
        <w:t>└── artifacts/</w:t>
        <w:br/>
      </w:r>
      <w:r>
        <w:rPr>
          <w:rStyle w:val="CodeChar"/>
        </w:rPr>
        <w:t xml:space="preserve">    ├── 考研英语作文模板.md    ✅</w:t>
        <w:br/>
      </w:r>
      <w:r>
        <w:rPr>
          <w:rStyle w:val="CodeChar"/>
        </w:rPr>
        <w:t xml:space="preserve">    └── supply_chain_glossary.md ✅</w:t>
        <w:br/>
      </w:r>
      <w:r>
        <w:rPr>
          <w:rStyle w:val="CodeChar"/>
        </w:rPr>
        <w:br/>
      </w:r>
      <w:r>
        <w:rPr>
          <w:rStyle w:val="CodeChar"/>
        </w:rPr>
        <w:t>Commits记录：</w:t>
        <w:br/>
      </w:r>
      <w:r>
        <w:rPr>
          <w:rStyle w:val="CodeChar"/>
        </w:rPr>
        <w:t>1. Init: 创建仓库基础结构     ✅</w:t>
        <w:br/>
      </w:r>
      <w:r>
        <w:rPr>
          <w:rStyle w:val="CodeChar"/>
        </w:rPr>
        <w:t>2. Feat: 完成K-STAR循环文档   ✅</w:t>
        <w:br/>
      </w:r>
      <w:r>
        <w:rPr>
          <w:rStyle w:val="CodeChar"/>
        </w:rPr>
        <w:t>3. Docs: 添加坐标卡和小作品   ✅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🔧 常见问题解决</w:t>
      </w:r>
    </w:p>
    <w:p>
      <w:pPr>
        <w:pStyle w:val="Heading3"/>
      </w:pPr>
      <w:r>
        <w:t>问题1：推送被拒绝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先拉取远程内容</w:t>
        <w:br/>
      </w:r>
      <w:r>
        <w:rPr>
          <w:rStyle w:val="CodeChar"/>
        </w:rPr>
        <w:t>git pull origin main --allow-unrelated-histories</w:t>
        <w:br/>
      </w:r>
      <w:r>
        <w:rPr>
          <w:rStyle w:val="CodeChar"/>
        </w:rPr>
        <w:t># 然后再推送</w:t>
        <w:br/>
      </w:r>
      <w:r>
        <w:rPr>
          <w:rStyle w:val="CodeChar"/>
        </w:rPr>
        <w:t>git push -u origin main</w:t>
        <w:br/>
      </w:r>
    </w:p>
    <w:p>
      <w:pPr>
        <w:pStyle w:val="Heading3"/>
      </w:pPr>
      <w:r>
        <w:t>问题2：忘记添加 .gitignore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创建 .gitignore 文件</w:t>
        <w:br/>
      </w:r>
      <w:r>
        <w:rPr>
          <w:rStyle w:val="CodeChar"/>
        </w:rPr>
        <w:t>echo "*.log" &gt; .gitignore</w:t>
        <w:br/>
      </w:r>
      <w:r>
        <w:rPr>
          <w:rStyle w:val="CodeChar"/>
        </w:rPr>
        <w:t>echo "node_modules/" &gt;&gt; .gitignore</w:t>
        <w:br/>
      </w:r>
    </w:p>
    <w:p>
      <w:pPr>
        <w:pStyle w:val="Heading3"/>
      </w:pPr>
      <w:r>
        <w:t>问题3：提交信息写错了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修改最后一次提交信息</w:t>
        <w:br/>
      </w:r>
      <w:r>
        <w:rPr>
          <w:rStyle w:val="CodeChar"/>
        </w:rPr>
        <w:t>git commit --amend -m "新的提交信息"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📝 提交任务时需要的截图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仓库主页面截图</w:t>
      </w:r>
      <w:r>
        <w:t xml:space="preserve"> </w:t>
      </w:r>
      <w:r>
        <w:t>-</w:t>
      </w:r>
      <w:r>
        <w:t xml:space="preserve"> </w:t>
      </w:r>
      <w:r>
        <w:t>显</w:t>
      </w:r>
      <w:r>
        <w:t>示</w:t>
      </w:r>
      <w:r>
        <w:t>所</w:t>
      </w:r>
      <w:r>
        <w:t>有</w:t>
      </w:r>
      <w:r>
        <w:t>文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Commits页面截图</w:t>
      </w:r>
      <w:r>
        <w:t xml:space="preserve"> </w:t>
      </w:r>
      <w:r>
        <w:t>-</w:t>
      </w:r>
      <w:r>
        <w:t xml:space="preserve"> </w:t>
      </w:r>
      <w:r>
        <w:t>显</w:t>
      </w:r>
      <w:r>
        <w:t>示</w:t>
      </w:r>
      <w:r>
        <w:t>3</w:t>
      </w:r>
      <w:r>
        <w:t>条</w:t>
      </w:r>
      <w:r>
        <w:t>提</w:t>
      </w:r>
      <w:r>
        <w:t>交</w:t>
      </w:r>
      <w:r>
        <w:t>记</w:t>
      </w:r>
      <w:r>
        <w:t>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仓库链接</w:t>
      </w:r>
      <w:r>
        <w:t xml:space="preserve"> </w:t>
      </w:r>
      <w:r>
        <w:t>-</w:t>
      </w:r>
      <w:r>
        <w:t xml:space="preserve"> </w:t>
      </w:r>
      <w:r>
        <w:rPr>
          <w:rStyle w:val="CodeChar"/>
        </w:rPr>
        <w:t>https://github.com/YOUR_USERNAME/elite20-my-work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🎉 恭喜完成！</w:t>
      </w:r>
    </w:p>
    <w:p>
      <w:pPr/>
      <w:r/>
      <w:r>
        <w:t>现</w:t>
      </w:r>
      <w:r>
        <w:t>在</w:t>
      </w:r>
      <w:r>
        <w:t>你</w:t>
      </w:r>
      <w:r>
        <w:t>已</w:t>
      </w:r>
      <w:r>
        <w:t>经</w:t>
      </w:r>
      <w:r>
        <w:t>成</w:t>
      </w:r>
      <w:r>
        <w:t>功</w:t>
      </w:r>
      <w:r>
        <w:t>创</w:t>
      </w:r>
      <w:r>
        <w:t>建</w:t>
      </w:r>
      <w:r>
        <w:t>并</w:t>
      </w:r>
      <w:r>
        <w:t>上</w:t>
      </w:r>
      <w:r>
        <w:t>传</w:t>
      </w:r>
      <w:r>
        <w:t>了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仓</w:t>
      </w:r>
      <w:r>
        <w:t>库</w:t>
      </w:r>
      <w:r>
        <w:t>！</w:t>
      </w:r>
    </w:p>
    <w:p>
      <w:pPr/>
      <w:r/>
      <w:r>
        <w:t>记</w:t>
      </w:r>
      <w:r>
        <w:t>得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保</w:t>
      </w:r>
      <w:r>
        <w:t>留</w:t>
      </w:r>
      <w:r>
        <w:t>好</w:t>
      </w:r>
      <w:r>
        <w:t>仓</w:t>
      </w:r>
      <w:r>
        <w:t>库</w:t>
      </w:r>
      <w:r>
        <w:t>链</w:t>
      </w:r>
      <w:r>
        <w:t>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截</w:t>
      </w:r>
      <w:r>
        <w:t>图</w:t>
      </w:r>
      <w:r>
        <w:t>保</w:t>
      </w:r>
      <w:r>
        <w:t>存</w:t>
      </w:r>
      <w:r>
        <w:t>提</w:t>
      </w:r>
      <w:r>
        <w:t>交</w:t>
      </w:r>
      <w:r>
        <w:t>记</w:t>
      </w:r>
      <w:r>
        <w:t>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将</w:t>
      </w:r>
      <w:r>
        <w:t>链</w:t>
      </w:r>
      <w:r>
        <w:t>接</w:t>
      </w:r>
      <w:r>
        <w:t>提</w:t>
      </w:r>
      <w:r>
        <w:t>交</w:t>
      </w:r>
      <w:r>
        <w:t>给</w:t>
      </w:r>
      <w:r>
        <w:t xml:space="preserve"> </w:t>
      </w:r>
      <w:r>
        <w:t>E</w:t>
      </w:r>
      <w:r>
        <w:t>l</w:t>
      </w:r>
      <w:r>
        <w:t>i</w:t>
      </w:r>
      <w:r>
        <w:t>t</w:t>
      </w:r>
      <w:r>
        <w:t>e</w:t>
      </w:r>
      <w:r>
        <w:t xml:space="preserve"> </w:t>
      </w:r>
      <w:r>
        <w:t>2</w:t>
      </w:r>
      <w:r>
        <w:t>0</w:t>
      </w:r>
      <w:r>
        <w:t xml:space="preserve"> </w:t>
      </w:r>
      <w:r>
        <w:t>课</w:t>
      </w:r>
      <w:r>
        <w:t>程</w:t>
      </w:r>
    </w:p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i/>
        </w:rPr>
        <w:t>Last updated: 2026-01-17</w:t>
      </w:r>
    </w:p>
    <w:p>
      <w:pPr/>
      <w:r/>
      <w:r>
        <w:rPr>
          <w:i/>
        </w:rPr>
        <w:t>作者：赵孟焓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
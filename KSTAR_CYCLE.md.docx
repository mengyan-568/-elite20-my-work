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K-STAR循环文档：考研英语作文模板生成系统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完</w:t>
      </w:r>
      <w:r>
        <w:t>整</w:t>
      </w:r>
      <w:r>
        <w:t>任</w:t>
      </w:r>
      <w:r>
        <w:t>务</w:t>
      </w:r>
      <w:r>
        <w:t>记</w:t>
      </w:r>
      <w:r>
        <w:t>录</w:t>
      </w:r>
      <w:r>
        <w:t xml:space="preserve"> </w:t>
      </w:r>
      <w:r>
        <w:t>-</w:t>
      </w:r>
      <w:r>
        <w:t xml:space="preserve"> </w:t>
      </w:r>
      <w:r>
        <w:t>赵</w:t>
      </w:r>
      <w:r>
        <w:t>孟</w:t>
      </w:r>
      <w:r>
        <w:t>焓</w:t>
      </w:r>
      <w:r>
        <w:t xml:space="preserve"> </w:t>
      </w:r>
      <w:r>
        <w:t>|</w:t>
      </w:r>
      <w:r>
        <w:t xml:space="preserve"> </w:t>
      </w:r>
      <w:r>
        <w:t>E</w:t>
      </w:r>
      <w:r>
        <w:t>l</w:t>
      </w:r>
      <w:r>
        <w:t>i</w:t>
      </w:r>
      <w:r>
        <w:t>t</w:t>
      </w:r>
      <w:r>
        <w:t>e</w:t>
      </w:r>
      <w:r>
        <w:t xml:space="preserve"> </w:t>
      </w:r>
      <w:r>
        <w:t>2</w:t>
      </w:r>
      <w:r>
        <w:t>0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1</w:t>
      </w:r>
      <w:r>
        <w:t>-</w:t>
      </w:r>
      <w:r>
        <w:t>2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📌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项</w:t>
            </w:r>
            <w:r>
              <w:rPr>
                <w:b/>
              </w:rPr>
              <w:t>目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任务名称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英</w:t>
            </w:r>
            <w:r>
              <w:t>语</w:t>
            </w:r>
            <w:r>
              <w:t>作</w:t>
            </w:r>
            <w:r>
              <w:t>文</w:t>
            </w:r>
            <w:r>
              <w:t>模</w:t>
            </w:r>
            <w:r>
              <w:t>板</w:t>
            </w:r>
            <w:r>
              <w:t>生</w:t>
            </w:r>
            <w:r>
              <w:t>成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K来源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考</w:t>
            </w:r>
            <w:r>
              <w:t>研</w:t>
            </w:r>
            <w:r>
              <w:t>英</w:t>
            </w:r>
            <w:r>
              <w:t>语</w:t>
            </w:r>
            <w:r>
              <w:t>作</w:t>
            </w:r>
            <w:r>
              <w:t>文</w:t>
            </w:r>
            <w:r>
              <w:t>一</w:t>
            </w:r>
            <w:r>
              <w:t>直</w:t>
            </w:r>
            <w:r>
              <w:t>是</w:t>
            </w:r>
            <w:r>
              <w:t>备</w:t>
            </w:r>
            <w:r>
              <w:t>考</w:t>
            </w:r>
            <w:r>
              <w:t>痛</w:t>
            </w:r>
            <w:r>
              <w:t>点</w:t>
            </w:r>
            <w:r>
              <w:t>，</w:t>
            </w:r>
            <w:r>
              <w:t>模</w:t>
            </w:r>
            <w:r>
              <w:t>板</w:t>
            </w:r>
            <w:r>
              <w:t>化</w:t>
            </w:r>
            <w:r>
              <w:t>程</w:t>
            </w:r>
            <w:r>
              <w:t>度</w:t>
            </w:r>
            <w:r>
              <w:t>高</w:t>
            </w:r>
            <w:r>
              <w:t>导</w:t>
            </w:r>
            <w:r>
              <w:t>致</w:t>
            </w:r>
            <w:r>
              <w:t>分</w:t>
            </w:r>
            <w:r>
              <w:t>数</w:t>
            </w:r>
            <w:r>
              <w:t>上</w:t>
            </w:r>
            <w:r>
              <w:t>限</w:t>
            </w:r>
            <w:r>
              <w:t>有</w:t>
            </w:r>
            <w:r>
              <w:t>限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执行时间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年</w:t>
            </w:r>
            <w:r>
              <w:t>1</w:t>
            </w:r>
            <w:r>
              <w:t>月</w:t>
            </w:r>
            <w:r>
              <w:t>1</w:t>
            </w:r>
            <w:r>
              <w:t>5</w:t>
            </w:r>
            <w:r>
              <w:t>日</w:t>
            </w:r>
            <w:r>
              <w:t>-</w:t>
            </w:r>
            <w:r>
              <w:t>1</w:t>
            </w:r>
            <w:r>
              <w:t>7</w:t>
            </w:r>
            <w:r>
              <w:t>日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使用Skill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l</w:t>
            </w:r>
            <w:r>
              <w:t>i</w:t>
            </w:r>
            <w:r>
              <w:t>d</w:t>
            </w:r>
            <w:r>
              <w:t>a</w:t>
            </w:r>
            <w:r>
              <w:t>n</w:t>
            </w:r>
            <w:r>
              <w:t>-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（</w:t>
            </w:r>
            <w:r>
              <w:t>李</w:t>
            </w:r>
            <w:r>
              <w:t>诞</w:t>
            </w:r>
            <w:r>
              <w:t>七</w:t>
            </w:r>
            <w:r>
              <w:t>步</w:t>
            </w:r>
            <w:r>
              <w:t>写</w:t>
            </w:r>
            <w:r>
              <w:t>作</w:t>
            </w:r>
            <w:r>
              <w:t>框</w:t>
            </w:r>
            <w:r>
              <w:t>架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🔄 K-STAR循环完整过程</w:t>
      </w:r>
    </w:p>
    <w:p>
      <w:pPr>
        <w:pStyle w:val="Heading3"/>
      </w:pPr>
      <w:r>
        <w:t>1️⃣ K（Knowledge）- 知识输入</w:t>
      </w:r>
    </w:p>
    <w:p>
      <w:pPr/>
      <w:r/>
      <w:r>
        <w:rPr>
          <w:b/>
        </w:rPr>
        <w:t>原始问题</w:t>
      </w:r>
      <w:r>
        <w:t>：</w:t>
      </w:r>
    </w:p>
    <w:p>
      <w:pPr/>
      <w:r/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（</w:t>
      </w:r>
      <w:r>
        <w:t>应</w:t>
      </w:r>
      <w:r>
        <w:t>用</w:t>
      </w:r>
      <w:r>
        <w:t>文</w:t>
      </w:r>
      <w:r>
        <w:t>+</w:t>
      </w:r>
      <w:r>
        <w:t>短</w:t>
      </w:r>
      <w:r>
        <w:t>文</w:t>
      </w:r>
      <w:r>
        <w:t>写</w:t>
      </w:r>
      <w:r>
        <w:t>作</w:t>
      </w:r>
      <w:r>
        <w:t>）</w:t>
      </w:r>
      <w:r>
        <w:t>占</w:t>
      </w:r>
      <w:r>
        <w:t>3</w:t>
      </w:r>
      <w:r>
        <w:t>0</w:t>
      </w:r>
      <w:r>
        <w:t>分</w:t>
      </w:r>
      <w:r>
        <w:t>，</w:t>
      </w:r>
      <w:r>
        <w:t>是</w:t>
      </w:r>
      <w:r>
        <w:t>拉</w:t>
      </w:r>
      <w:r>
        <w:t>开</w:t>
      </w:r>
      <w:r>
        <w:t>差</w:t>
      </w:r>
      <w:r>
        <w:t>距</w:t>
      </w:r>
      <w:r>
        <w:t>的</w:t>
      </w:r>
      <w:r>
        <w:t>关</w:t>
      </w:r>
      <w:r>
        <w:t>键</w:t>
      </w:r>
      <w:r>
        <w:t>。</w:t>
      </w:r>
      <w:r>
        <w:t>但</w:t>
      </w:r>
      <w:r>
        <w:t>存</w:t>
      </w:r>
      <w:r>
        <w:t>在</w:t>
      </w:r>
      <w:r>
        <w:t>以</w:t>
      </w:r>
      <w:r>
        <w:t>下</w:t>
      </w:r>
      <w:r>
        <w:t>困</w:t>
      </w:r>
      <w:r>
        <w:t>境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网</w:t>
      </w:r>
      <w:r>
        <w:t>上</w:t>
      </w:r>
      <w:r>
        <w:t>模</w:t>
      </w:r>
      <w:r>
        <w:t>板</w:t>
      </w:r>
      <w:r>
        <w:t>千</w:t>
      </w:r>
      <w:r>
        <w:t>篇</w:t>
      </w:r>
      <w:r>
        <w:t>一</w:t>
      </w:r>
      <w:r>
        <w:t>律</w:t>
      </w:r>
      <w:r>
        <w:t>，</w:t>
      </w:r>
      <w:r>
        <w:t>阅</w:t>
      </w:r>
      <w:r>
        <w:t>卷</w:t>
      </w:r>
      <w:r>
        <w:t>老</w:t>
      </w:r>
      <w:r>
        <w:t>师</w:t>
      </w:r>
      <w:r>
        <w:t>审</w:t>
      </w:r>
      <w:r>
        <w:t>美</w:t>
      </w:r>
      <w:r>
        <w:t>疲</w:t>
      </w:r>
      <w:r>
        <w:t>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死</w:t>
      </w:r>
      <w:r>
        <w:t>记</w:t>
      </w:r>
      <w:r>
        <w:t>硬</w:t>
      </w:r>
      <w:r>
        <w:t>背</w:t>
      </w:r>
      <w:r>
        <w:t>难</w:t>
      </w:r>
      <w:r>
        <w:t>以</w:t>
      </w:r>
      <w:r>
        <w:t>应</w:t>
      </w:r>
      <w:r>
        <w:t>对</w:t>
      </w:r>
      <w:r>
        <w:t>多</w:t>
      </w:r>
      <w:r>
        <w:t>变</w:t>
      </w:r>
      <w:r>
        <w:t>话</w:t>
      </w:r>
      <w:r>
        <w:t>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缺</w:t>
      </w:r>
      <w:r>
        <w:t>乏</w:t>
      </w:r>
      <w:r>
        <w:t>系</w:t>
      </w:r>
      <w:r>
        <w:t>统</w:t>
      </w:r>
      <w:r>
        <w:t>的</w:t>
      </w:r>
      <w:r>
        <w:t>写</w:t>
      </w:r>
      <w:r>
        <w:t>作</w:t>
      </w:r>
      <w:r>
        <w:t>思</w:t>
      </w:r>
      <w:r>
        <w:t>路</w:t>
      </w:r>
      <w:r>
        <w:t>框</w:t>
      </w:r>
      <w:r>
        <w:t>架</w:t>
      </w:r>
    </w:p>
    <w:p>
      <w:pPr/>
      <w:r/>
      <w:r>
        <w:rPr>
          <w:b/>
        </w:rPr>
        <w:t>所需知识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李</w:t>
      </w:r>
      <w:r>
        <w:t>诞</w:t>
      </w:r>
      <w:r>
        <w:t>七</w:t>
      </w:r>
      <w:r>
        <w:t>步</w:t>
      </w:r>
      <w:r>
        <w:t>写</w:t>
      </w:r>
      <w:r>
        <w:t>作</w:t>
      </w:r>
      <w:r>
        <w:t>法</w:t>
      </w:r>
      <w:r>
        <w:t>：</w:t>
      </w:r>
      <w:r>
        <w:t>靶</w:t>
      </w:r>
      <w:r>
        <w:t>心</w:t>
      </w:r>
      <w:r>
        <w:t>、</w:t>
      </w:r>
      <w:r>
        <w:t>路</w:t>
      </w:r>
      <w:r>
        <w:t>径</w:t>
      </w:r>
      <w:r>
        <w:t>、</w:t>
      </w:r>
      <w:r>
        <w:t>挑</w:t>
      </w:r>
      <w:r>
        <w:t>战</w:t>
      </w:r>
      <w:r>
        <w:t>、</w:t>
      </w:r>
      <w:r>
        <w:t>选</w:t>
      </w:r>
      <w:r>
        <w:t>择</w:t>
      </w:r>
      <w:r>
        <w:t>、</w:t>
      </w:r>
      <w:r>
        <w:t>结</w:t>
      </w:r>
      <w:r>
        <w:t>局</w:t>
      </w:r>
      <w:r>
        <w:t>、</w:t>
      </w:r>
      <w:r>
        <w:t>灵</w:t>
      </w:r>
      <w:r>
        <w:t>魂</w:t>
      </w:r>
      <w:r>
        <w:t>、</w:t>
      </w:r>
      <w:r>
        <w:t>金</w:t>
      </w:r>
      <w:r>
        <w:t>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评</w:t>
      </w:r>
      <w:r>
        <w:t>分</w:t>
      </w:r>
      <w:r>
        <w:t>标</w:t>
      </w:r>
      <w:r>
        <w:t>准</w:t>
      </w:r>
      <w:r>
        <w:t>（</w:t>
      </w:r>
      <w:r>
        <w:t>以</w:t>
      </w:r>
      <w:r>
        <w:t>北</w:t>
      </w:r>
      <w:r>
        <w:t>京</w:t>
      </w:r>
      <w:r>
        <w:t>地</w:t>
      </w:r>
      <w:r>
        <w:t>区</w:t>
      </w:r>
      <w:r>
        <w:t>为</w:t>
      </w:r>
      <w:r>
        <w:t>例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</w:t>
      </w:r>
      <w:r>
        <w:t>年</w:t>
      </w:r>
      <w:r>
        <w:t>真</w:t>
      </w:r>
      <w:r>
        <w:t>题</w:t>
      </w:r>
      <w:r>
        <w:t>话</w:t>
      </w:r>
      <w:r>
        <w:t>题</w:t>
      </w:r>
      <w:r>
        <w:t>分</w:t>
      </w:r>
      <w:r>
        <w:t>类</w:t>
      </w:r>
    </w:p>
    <w:p>
      <w:pPr>
        <w:pStyle w:val="Heading3"/>
      </w:pPr>
      <w:r>
        <w:t>2️⃣ S（Skill）- 技能获取</w:t>
      </w:r>
    </w:p>
    <w:p>
      <w:pPr/>
      <w:r/>
      <w:r>
        <w:rPr>
          <w:b/>
        </w:rPr>
        <w:t>调用的Skill</w:t>
      </w:r>
      <w:r>
        <w:t>：</w:t>
      </w:r>
      <w:r>
        <w:t>l</w:t>
      </w:r>
      <w:r>
        <w:t>i</w:t>
      </w:r>
      <w:r>
        <w:t>d</w:t>
      </w:r>
      <w:r>
        <w:t>a</w:t>
      </w:r>
      <w:r>
        <w:t>n</w:t>
      </w:r>
      <w:r>
        <w:t>-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>-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</w:p>
    <w:p>
      <w:pPr/>
      <w:r/>
      <w:r>
        <w:rPr>
          <w:b/>
        </w:rPr>
        <w:t>李诞七步写作法核心要点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步</w:t>
            </w:r>
            <w:r>
              <w:rPr>
                <w:b/>
              </w:rPr>
              <w:t>骤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作</w:t>
            </w:r>
            <w:r>
              <w:rPr>
                <w:b/>
              </w:rPr>
              <w:t>用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考</w:t>
            </w:r>
            <w:r>
              <w:rPr>
                <w:b/>
              </w:rPr>
              <w:t>研</w:t>
            </w:r>
            <w:r>
              <w:rPr>
                <w:b/>
              </w:rPr>
              <w:t>作</w:t>
            </w:r>
            <w:r>
              <w:rPr>
                <w:b/>
              </w:rPr>
              <w:t>文</w:t>
            </w:r>
            <w:r>
              <w:rPr>
                <w:b/>
              </w:rPr>
              <w:t>应</w:t>
            </w:r>
            <w:r>
              <w:rPr>
                <w:b/>
              </w:rPr>
              <w:t>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靶</w:t>
            </w:r>
            <w:r>
              <w:t>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明</w:t>
            </w:r>
            <w:r>
              <w:t>确</w:t>
            </w:r>
            <w:r>
              <w:t>核</w:t>
            </w:r>
            <w:r>
              <w:t>心</w:t>
            </w:r>
            <w:r>
              <w:t>观</w:t>
            </w:r>
            <w:r>
              <w:t>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开</w:t>
            </w:r>
            <w:r>
              <w:t>头</w:t>
            </w:r>
            <w:r>
              <w:t>点</w:t>
            </w:r>
            <w:r>
              <w:t>明</w:t>
            </w:r>
            <w:r>
              <w:t>主</w:t>
            </w:r>
            <w:r>
              <w:t>题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路</w:t>
            </w:r>
            <w:r>
              <w:t>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铺</w:t>
            </w:r>
            <w:r>
              <w:t>设</w:t>
            </w:r>
            <w:r>
              <w:t>故</w:t>
            </w:r>
            <w:r>
              <w:t>事</w:t>
            </w:r>
            <w:r>
              <w:t>线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中</w:t>
            </w:r>
            <w:r>
              <w:t>间</w:t>
            </w:r>
            <w:r>
              <w:t>段</w:t>
            </w:r>
            <w:r>
              <w:t>落</w:t>
            </w:r>
            <w:r>
              <w:t>展</w:t>
            </w:r>
            <w:r>
              <w:t>开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挑</w:t>
            </w:r>
            <w:r>
              <w:t>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设</w:t>
            </w:r>
            <w:r>
              <w:t>置</w:t>
            </w:r>
            <w:r>
              <w:t>矛</w:t>
            </w:r>
            <w:r>
              <w:t>盾</w:t>
            </w:r>
            <w:r>
              <w:t>冲</w:t>
            </w:r>
            <w:r>
              <w:t>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分</w:t>
            </w:r>
            <w:r>
              <w:t>析</w:t>
            </w:r>
            <w:r>
              <w:t>问</w:t>
            </w:r>
            <w:r>
              <w:t>题</w:t>
            </w:r>
            <w:r>
              <w:t>根</w:t>
            </w:r>
            <w:r>
              <w:t>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选</w:t>
            </w:r>
            <w:r>
              <w:t>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展</w:t>
            </w:r>
            <w:r>
              <w:t>现</w:t>
            </w:r>
            <w:r>
              <w:t>决</w:t>
            </w:r>
            <w:r>
              <w:t>策</w:t>
            </w:r>
            <w:r>
              <w:t>过</w:t>
            </w:r>
            <w:r>
              <w:t>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出</w:t>
            </w:r>
            <w:r>
              <w:t>解</w:t>
            </w:r>
            <w:r>
              <w:t>决</w:t>
            </w:r>
            <w:r>
              <w:t>方</w:t>
            </w:r>
            <w:r>
              <w:t>案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给</w:t>
            </w:r>
            <w:r>
              <w:t>出</w:t>
            </w:r>
            <w:r>
              <w:t>现</w:t>
            </w:r>
            <w:r>
              <w:t>实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尾</w:t>
            </w:r>
            <w:r>
              <w:t>总</w:t>
            </w:r>
            <w:r>
              <w:t>结</w:t>
            </w:r>
            <w:r>
              <w:t>升</w:t>
            </w:r>
            <w:r>
              <w:t>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灵</w:t>
            </w:r>
            <w:r>
              <w:t>魂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升</w:t>
            </w:r>
            <w:r>
              <w:t>华</w:t>
            </w:r>
            <w:r>
              <w:t>核</w:t>
            </w:r>
            <w:r>
              <w:t>心</w:t>
            </w:r>
            <w:r>
              <w:t>思</w:t>
            </w:r>
            <w:r>
              <w:t>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拔</w:t>
            </w:r>
            <w:r>
              <w:t>高</w:t>
            </w:r>
            <w:r>
              <w:t>立</w:t>
            </w:r>
            <w:r>
              <w:t>意</w:t>
            </w:r>
            <w:r>
              <w:t>深</w:t>
            </w:r>
            <w:r>
              <w:t>度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金</w:t>
            </w:r>
            <w:r>
              <w:t>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点</w:t>
            </w:r>
            <w:r>
              <w:t>睛</w:t>
            </w:r>
            <w:r>
              <w:t>收</w:t>
            </w:r>
            <w:r>
              <w:t>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结</w:t>
            </w:r>
            <w:r>
              <w:t>尾</w:t>
            </w:r>
            <w:r>
              <w:t>名</w:t>
            </w:r>
            <w:r>
              <w:t>言</w:t>
            </w:r>
            <w:r>
              <w:t>警</w:t>
            </w:r>
            <w:r>
              <w:t>句</w:t>
            </w:r>
          </w:p>
        </w:tc>
      </w:tr>
    </w:tbl>
    <w:p/>
    <w:p>
      <w:pPr>
        <w:pStyle w:val="Heading3"/>
      </w:pPr>
      <w:r>
        <w:t>3️⃣ T（Task）- 任务执行</w:t>
      </w:r>
    </w:p>
    <w:p>
      <w:pPr/>
      <w:r/>
      <w:r>
        <w:rPr>
          <w:b/>
        </w:rPr>
        <w:t>任务目标</w:t>
      </w:r>
      <w:r>
        <w:t>：</w:t>
      </w:r>
      <w:r>
        <w:t>基</w:t>
      </w:r>
      <w:r>
        <w:t>于</w:t>
      </w:r>
      <w:r>
        <w:t>李</w:t>
      </w:r>
      <w:r>
        <w:t>诞</w:t>
      </w:r>
      <w:r>
        <w:t>七</w:t>
      </w:r>
      <w:r>
        <w:t>步</w:t>
      </w:r>
      <w:r>
        <w:t>法</w:t>
      </w:r>
      <w:r>
        <w:t>，</w:t>
      </w:r>
      <w:r>
        <w:t>生</w:t>
      </w:r>
      <w:r>
        <w:t>成</w:t>
      </w:r>
      <w:r>
        <w:t>一</w:t>
      </w:r>
      <w:r>
        <w:t>套</w:t>
      </w:r>
      <w:r>
        <w:t>适</w:t>
      </w:r>
      <w:r>
        <w:t>用</w:t>
      </w:r>
      <w:r>
        <w:t>于</w:t>
      </w:r>
      <w:r>
        <w:t>考</w:t>
      </w:r>
      <w:r>
        <w:t>研</w:t>
      </w:r>
      <w:r>
        <w:t>英</w:t>
      </w:r>
      <w:r>
        <w:t>语</w:t>
      </w:r>
      <w:r>
        <w:t>的</w:t>
      </w:r>
      <w:r>
        <w:t>作</w:t>
      </w:r>
      <w:r>
        <w:t>文</w:t>
      </w:r>
      <w:r>
        <w:t>模</w:t>
      </w:r>
      <w:r>
        <w:t>板</w:t>
      </w:r>
    </w:p>
    <w:p>
      <w:pPr/>
      <w:r/>
      <w:r>
        <w:rPr>
          <w:b/>
        </w:rPr>
        <w:t>执行步骤</w:t>
      </w:r>
      <w:r>
        <w:t>：</w:t>
      </w:r>
    </w:p>
    <w:p>
      <w:pPr>
        <w:pStyle w:val="Heading4"/>
      </w:pPr>
      <w:r>
        <w:t>Step 1: 话题分类与模板框架设计</w:t>
      </w:r>
    </w:p>
    <w:p>
      <w:pPr/>
      <w:r/>
      <w:r>
        <w:t>针</w:t>
      </w:r>
      <w:r>
        <w:t>对</w:t>
      </w:r>
      <w:r>
        <w:t>考</w:t>
      </w:r>
      <w:r>
        <w:t>研</w:t>
      </w:r>
      <w:r>
        <w:t>英</w:t>
      </w:r>
      <w:r>
        <w:t>语</w:t>
      </w:r>
      <w:r>
        <w:t>作</w:t>
      </w:r>
      <w:r>
        <w:t>文</w:t>
      </w:r>
      <w:r>
        <w:t>三</w:t>
      </w:r>
      <w:r>
        <w:t>大</w:t>
      </w:r>
      <w:r>
        <w:t>常</w:t>
      </w:r>
      <w:r>
        <w:t>考</w:t>
      </w:r>
      <w:r>
        <w:t>话</w:t>
      </w:r>
      <w:r>
        <w:t>题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话</w:t>
            </w:r>
            <w:r>
              <w:rPr>
                <w:b/>
              </w:rPr>
              <w:t>题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代</w:t>
            </w:r>
            <w:r>
              <w:rPr>
                <w:b/>
              </w:rPr>
              <w:t>表</w:t>
            </w:r>
            <w:r>
              <w:rPr>
                <w:b/>
              </w:rPr>
              <w:t>话</w:t>
            </w:r>
            <w:r>
              <w:rPr>
                <w:b/>
              </w:rPr>
              <w:t>题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模</w:t>
            </w:r>
            <w:r>
              <w:rPr>
                <w:b/>
              </w:rPr>
              <w:t>板</w:t>
            </w:r>
            <w:r>
              <w:rPr>
                <w:b/>
              </w:rPr>
              <w:t>框</w:t>
            </w:r>
            <w:r>
              <w:rPr>
                <w:b/>
              </w:rPr>
              <w:t>架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📚</w:t>
            </w:r>
            <w:r>
              <w:t xml:space="preserve"> </w:t>
            </w:r>
            <w:r>
              <w:t>人</w:t>
            </w:r>
            <w:r>
              <w:t>生</w:t>
            </w:r>
            <w:r>
              <w:t>感</w:t>
            </w:r>
            <w:r>
              <w:t>悟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坚</w:t>
            </w:r>
            <w:r>
              <w:t>持</w:t>
            </w:r>
            <w:r>
              <w:t>、</w:t>
            </w:r>
            <w:r>
              <w:t>创</w:t>
            </w:r>
            <w:r>
              <w:t>新</w:t>
            </w:r>
            <w:r>
              <w:t>、</w:t>
            </w:r>
            <w:r>
              <w:t>合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经</w:t>
            </w:r>
            <w:r>
              <w:t>历</w:t>
            </w:r>
            <w:r>
              <w:t>→</w:t>
            </w:r>
            <w:r>
              <w:t>感</w:t>
            </w:r>
            <w:r>
              <w:t>悟</w:t>
            </w:r>
            <w:r>
              <w:t>→</w:t>
            </w:r>
            <w:r>
              <w:t>实</w:t>
            </w:r>
            <w:r>
              <w:t>践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🌍</w:t>
            </w:r>
            <w:r>
              <w:t xml:space="preserve"> </w:t>
            </w:r>
            <w:r>
              <w:t>社</w:t>
            </w:r>
            <w:r>
              <w:t>会</w:t>
            </w:r>
            <w:r>
              <w:t>现</w:t>
            </w:r>
            <w:r>
              <w:t>象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环</w:t>
            </w:r>
            <w:r>
              <w:t>保</w:t>
            </w:r>
            <w:r>
              <w:t>、</w:t>
            </w:r>
            <w:r>
              <w:t>科</w:t>
            </w:r>
            <w:r>
              <w:t>技</w:t>
            </w:r>
            <w:r>
              <w:t>发</w:t>
            </w:r>
            <w:r>
              <w:t>展</w:t>
            </w:r>
            <w:r>
              <w:t>、</w:t>
            </w:r>
            <w:r>
              <w:t>老</w:t>
            </w:r>
            <w:r>
              <w:t>龄</w:t>
            </w:r>
            <w:r>
              <w:t>化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现</w:t>
            </w:r>
            <w:r>
              <w:t>象</w:t>
            </w:r>
            <w:r>
              <w:t>→</w:t>
            </w:r>
            <w:r>
              <w:t>分</w:t>
            </w:r>
            <w:r>
              <w:t>析</w:t>
            </w:r>
            <w:r>
              <w:t>→</w:t>
            </w:r>
            <w:r>
              <w:t>建</w:t>
            </w:r>
            <w:r>
              <w:t>议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📖</w:t>
            </w:r>
            <w:r>
              <w:t xml:space="preserve"> </w:t>
            </w:r>
            <w:r>
              <w:t>文</w:t>
            </w:r>
            <w:r>
              <w:t>化</w:t>
            </w:r>
            <w:r>
              <w:t>交</w:t>
            </w:r>
            <w:r>
              <w:t>流</w:t>
            </w:r>
            <w:r>
              <w:t>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传</w:t>
            </w:r>
            <w:r>
              <w:t>统</w:t>
            </w:r>
            <w:r>
              <w:t>文</w:t>
            </w:r>
            <w:r>
              <w:t>化</w:t>
            </w:r>
            <w:r>
              <w:t>、</w:t>
            </w:r>
            <w:r>
              <w:t>国</w:t>
            </w:r>
            <w:r>
              <w:t>际</w:t>
            </w:r>
            <w:r>
              <w:t>理</w:t>
            </w:r>
            <w:r>
              <w:t>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背</w:t>
            </w:r>
            <w:r>
              <w:t>景</w:t>
            </w:r>
            <w:r>
              <w:t>→</w:t>
            </w:r>
            <w:r>
              <w:t>价</w:t>
            </w:r>
            <w:r>
              <w:t>值</w:t>
            </w:r>
            <w:r>
              <w:t>→</w:t>
            </w:r>
            <w:r>
              <w:t>行</w:t>
            </w:r>
            <w:r>
              <w:t>动</w:t>
            </w:r>
          </w:p>
        </w:tc>
      </w:tr>
    </w:tbl>
    <w:p/>
    <w:p>
      <w:pPr>
        <w:pStyle w:val="Heading4"/>
      </w:pPr>
      <w:r>
        <w:t>Step 2: 模板生成示例</w:t>
      </w:r>
    </w:p>
    <w:p>
      <w:pPr/>
      <w:r/>
      <w:r>
        <w:rPr>
          <w:b/>
        </w:rPr>
        <w:t>【模板一：人生感悟类 - 以"坚持"为例】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题目：Directions: Write an essay of 160-200 words based on the following drawing.</w:t>
        <w:br/>
      </w:r>
      <w:r>
        <w:rPr>
          <w:rStyle w:val="CodeChar"/>
        </w:rPr>
        <w:br/>
      </w:r>
      <w:r>
        <w:rPr>
          <w:rStyle w:val="CodeChar"/>
        </w:rPr>
        <w:t>【第一段：描述图画 + 点明主题】</w:t>
        <w:br/>
      </w:r>
      <w:r>
        <w:rPr>
          <w:rStyle w:val="CodeChar"/>
        </w:rPr>
        <w:t>The drawing above/As is vividly depicted in the cartoon,</w:t>
        <w:br/>
      </w:r>
      <w:r>
        <w:rPr>
          <w:rStyle w:val="CodeChar"/>
        </w:rPr>
        <w:t>[描述图画内容，e.g., A boy keeps running despite falls].</w:t>
        <w:br/>
      </w:r>
      <w:r>
        <w:rPr>
          <w:rStyle w:val="CodeChar"/>
        </w:rPr>
        <w:t>Simple as the picture is, it vividly illustrates that persistence is the key</w:t>
        <w:br/>
      </w:r>
      <w:r>
        <w:rPr>
          <w:rStyle w:val="CodeChar"/>
        </w:rPr>
        <w:t>to success. 正是这简单却深刻的画面，向我们揭示了坚持的真谛。</w:t>
        <w:br/>
      </w:r>
      <w:r>
        <w:rPr>
          <w:rStyle w:val="CodeChar"/>
        </w:rPr>
        <w:br/>
      </w:r>
      <w:r>
        <w:rPr>
          <w:rStyle w:val="CodeChar"/>
        </w:rPr>
        <w:t>【第二段：分析论证】</w:t>
        <w:br/>
      </w:r>
      <w:r>
        <w:rPr>
          <w:rStyle w:val="CodeChar"/>
        </w:rPr>
        <w:t>✦ 靶心（观点）: 坚持之所以重要，是因为……</w:t>
        <w:br/>
      </w:r>
      <w:r>
        <w:rPr>
          <w:rStyle w:val="CodeChar"/>
        </w:rPr>
        <w:t>✦ 挑战（困境）: 然而，在现实生活中，无数人在半途放弃……</w:t>
        <w:br/>
      </w:r>
      <w:r>
        <w:rPr>
          <w:rStyle w:val="CodeChar"/>
        </w:rPr>
        <w:t>✦ 选择（决策）: 真正的智者会选择坚持，因为……</w:t>
        <w:br/>
      </w:r>
      <w:r>
        <w:rPr>
          <w:rStyle w:val="CodeChar"/>
        </w:rPr>
        <w:t>✦ 结局（结果）: 历史和现实一次次证明，只有坚持才能……</w:t>
        <w:br/>
      </w:r>
      <w:r>
        <w:rPr>
          <w:rStyle w:val="CodeChar"/>
        </w:rPr>
        <w:br/>
      </w:r>
      <w:r>
        <w:rPr>
          <w:rStyle w:val="CodeChar"/>
        </w:rPr>
        <w:t>【第三段：总结升华】</w:t>
        <w:br/>
      </w:r>
      <w:r>
        <w:rPr>
          <w:rStyle w:val="CodeChar"/>
        </w:rPr>
        <w:t>Therefore, 坚持不仅是个人成功的基石，更是民族进步的阶梯。</w:t>
        <w:br/>
      </w:r>
      <w:r>
        <w:rPr>
          <w:rStyle w:val="CodeChar"/>
        </w:rPr>
        <w:t>As the saying goes, "Rome wasn't built in a day."</w:t>
        <w:br/>
      </w:r>
      <w:r>
        <w:rPr>
          <w:rStyle w:val="CodeChar"/>
        </w:rPr>
        <w:t>只有脚踏实地、持之以恒，我们方能抵达理想的彼岸。</w:t>
        <w:br/>
      </w:r>
    </w:p>
    <w:p>
      <w:pPr/>
      <w:r/>
      <w:r>
        <w:rPr>
          <w:b/>
        </w:rPr>
        <w:t>【模板二：社会现象类 - 以"网络学习"为例】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【第一段：现象描述】</w:t>
        <w:br/>
      </w:r>
      <w:r>
        <w:rPr>
          <w:rStyle w:val="CodeChar"/>
        </w:rPr>
        <w:t>It is universally acknowledged that [网络学习/technology]</w:t>
        <w:br/>
      </w:r>
      <w:r>
        <w:rPr>
          <w:rStyle w:val="CodeChar"/>
        </w:rPr>
        <w:t>has profoundly transformed our learning approach.</w:t>
        <w:br/>
      </w:r>
      <w:r>
        <w:rPr>
          <w:rStyle w:val="CodeChar"/>
        </w:rPr>
        <w:t>As is shown in the picture, [描述图画].</w:t>
        <w:br/>
      </w:r>
      <w:r>
        <w:rPr>
          <w:rStyle w:val="CodeChar"/>
        </w:rPr>
        <w:t>This thought-provoking phenomenon deserves our serious attention.</w:t>
        <w:br/>
      </w:r>
      <w:r>
        <w:rPr>
          <w:rStyle w:val="CodeChar"/>
        </w:rPr>
        <w:br/>
      </w:r>
      <w:r>
        <w:rPr>
          <w:rStyle w:val="CodeChar"/>
        </w:rPr>
        <w:t>【第二段：利弊分析】</w:t>
        <w:br/>
      </w:r>
      <w:r>
        <w:rPr>
          <w:rStyle w:val="CodeChar"/>
        </w:rPr>
        <w:t>✦ 优势：网络学习打破了时空限制，让优质资源触手可及</w:t>
        <w:br/>
      </w:r>
      <w:r>
        <w:rPr>
          <w:rStyle w:val="CodeChar"/>
        </w:rPr>
        <w:t>✦ 挑战：但与此同时，注意力分散、信息过载等问题也随之而来</w:t>
        <w:br/>
      </w:r>
      <w:r>
        <w:rPr>
          <w:rStyle w:val="CodeChar"/>
        </w:rPr>
        <w:t>✦ 选择：面对这一变革，我们应当……而非……</w:t>
        <w:br/>
      </w:r>
      <w:r>
        <w:rPr>
          <w:rStyle w:val="CodeChar"/>
        </w:rPr>
        <w:br/>
      </w:r>
      <w:r>
        <w:rPr>
          <w:rStyle w:val="CodeChar"/>
        </w:rPr>
        <w:t>【第三段：建议措施】</w:t>
        <w:br/>
      </w:r>
      <w:r>
        <w:rPr>
          <w:rStyle w:val="CodeChar"/>
        </w:rPr>
        <w:t>Considering the above analysis, several measures can be taken:</w:t>
        <w:br/>
      </w:r>
      <w:r>
        <w:rPr>
          <w:rStyle w:val="CodeChar"/>
        </w:rPr>
        <w:t>First and foremost, we should cultivate self-discipline in online learning.</w:t>
        <w:br/>
      </w:r>
      <w:r>
        <w:rPr>
          <w:rStyle w:val="CodeChar"/>
        </w:rPr>
        <w:t>Additionally, educators ought to design more interactive content.</w:t>
        <w:br/>
      </w:r>
      <w:r>
        <w:rPr>
          <w:rStyle w:val="CodeChar"/>
        </w:rPr>
        <w:t>Only in this way can we harness the power of technology for education.</w:t>
        <w:br/>
      </w:r>
    </w:p>
    <w:p>
      <w:pPr>
        <w:pStyle w:val="Heading3"/>
      </w:pPr>
      <w:r>
        <w:t>4️⃣ A（Action）- 实际产出</w:t>
      </w:r>
    </w:p>
    <w:p>
      <w:pPr/>
      <w:r/>
      <w:r>
        <w:rPr>
          <w:b/>
        </w:rPr>
        <w:t>具体产出物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考研英语万能模板库</w:t>
      </w:r>
      <w:r>
        <w:t>（</w:t>
      </w:r>
      <w:r>
        <w:t>见</w:t>
      </w:r>
      <w:r>
        <w:t xml:space="preserve"> </w:t>
      </w:r>
      <w:r>
        <w:rPr>
          <w:rStyle w:val="CodeChar"/>
        </w:rPr>
        <w:t>artifacts/考研英语作文模板.md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覆</w:t>
      </w:r>
      <w:r>
        <w:t>盖</w:t>
      </w:r>
      <w:r>
        <w:t>5</w:t>
      </w:r>
      <w:r>
        <w:t>大</w:t>
      </w:r>
      <w:r>
        <w:t>话</w:t>
      </w:r>
      <w:r>
        <w:t>题</w:t>
      </w:r>
      <w:r>
        <w:t>类</w:t>
      </w:r>
      <w:r>
        <w:t>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种</w:t>
      </w:r>
      <w:r>
        <w:t>类</w:t>
      </w:r>
      <w:r>
        <w:t>型</w:t>
      </w:r>
      <w:r>
        <w:t>提</w:t>
      </w:r>
      <w:r>
        <w:t>供</w:t>
      </w:r>
      <w:r>
        <w:t>开</w:t>
      </w:r>
      <w:r>
        <w:t>篇</w:t>
      </w:r>
      <w:r>
        <w:t>、</w:t>
      </w:r>
      <w:r>
        <w:t>正</w:t>
      </w:r>
      <w:r>
        <w:t>文</w:t>
      </w:r>
      <w:r>
        <w:t>、</w:t>
      </w:r>
      <w:r>
        <w:t>结</w:t>
      </w:r>
      <w:r>
        <w:t>尾</w:t>
      </w:r>
      <w:r>
        <w:t>模</w:t>
      </w:r>
      <w:r>
        <w:t>板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配</w:t>
      </w:r>
      <w:r>
        <w:t>套</w:t>
      </w:r>
      <w:r>
        <w:t>高</w:t>
      </w:r>
      <w:r>
        <w:t>分</w:t>
      </w:r>
      <w:r>
        <w:t>替</w:t>
      </w:r>
      <w:r>
        <w:t>换</w:t>
      </w:r>
      <w:r>
        <w:t>词</w:t>
      </w:r>
      <w:r>
        <w:t>和</w:t>
      </w:r>
      <w:r>
        <w:t>句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供应链专业术语对照表</w:t>
      </w:r>
      <w:r>
        <w:t>（</w:t>
      </w:r>
      <w:r>
        <w:t>见</w:t>
      </w:r>
      <w:r>
        <w:t xml:space="preserve"> </w:t>
      </w:r>
      <w:r>
        <w:rPr>
          <w:rStyle w:val="CodeChar"/>
        </w:rPr>
        <w:t>artifacts/supply_chain_glossary.md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3</w:t>
      </w:r>
      <w:r>
        <w:t>0</w:t>
      </w:r>
      <w:r>
        <w:t>+</w:t>
      </w:r>
      <w:r>
        <w:t>核</w:t>
      </w:r>
      <w:r>
        <w:t>心</w:t>
      </w:r>
      <w:r>
        <w:t>术</w:t>
      </w:r>
      <w:r>
        <w:t>语</w:t>
      </w:r>
      <w:r>
        <w:t>中</w:t>
      </w:r>
      <w:r>
        <w:t>英</w:t>
      </w:r>
      <w:r>
        <w:t>对</w:t>
      </w:r>
      <w:r>
        <w:t>照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可</w:t>
      </w:r>
      <w:r>
        <w:t>用</w:t>
      </w:r>
      <w:r>
        <w:t>于</w:t>
      </w:r>
      <w:r>
        <w:t>翻</w:t>
      </w:r>
      <w:r>
        <w:t>译</w:t>
      </w:r>
      <w:r>
        <w:t>题</w:t>
      </w:r>
      <w:r>
        <w:t>和</w:t>
      </w:r>
      <w:r>
        <w:t>专</w:t>
      </w:r>
      <w:r>
        <w:t>业</w:t>
      </w:r>
      <w:r>
        <w:t>阅</w:t>
      </w:r>
      <w:r>
        <w:t>读</w:t>
      </w:r>
    </w:p>
    <w:p>
      <w:pPr>
        <w:pStyle w:val="Heading3"/>
      </w:pPr>
      <w:r>
        <w:t>5️⃣ R（Reflection）- 反思复盘</w:t>
      </w:r>
    </w:p>
    <w:p>
      <w:pPr>
        <w:pStyle w:val="Heading4"/>
      </w:pPr>
      <w:r>
        <w:t>✅ 做得好的地方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面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评</w:t>
            </w:r>
            <w:r>
              <w:rPr>
                <w:b/>
              </w:rPr>
              <w:t>价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知</w:t>
            </w:r>
            <w:r>
              <w:t>识</w:t>
            </w:r>
            <w:r>
              <w:t>获</w:t>
            </w:r>
            <w:r>
              <w:t>取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成</w:t>
            </w:r>
            <w:r>
              <w:t>功</w:t>
            </w:r>
            <w:r>
              <w:t>将</w:t>
            </w:r>
            <w:r>
              <w:t>李</w:t>
            </w:r>
            <w:r>
              <w:t>诞</w:t>
            </w:r>
            <w:r>
              <w:t>七</w:t>
            </w:r>
            <w:r>
              <w:t>步</w:t>
            </w:r>
            <w:r>
              <w:t>法</w:t>
            </w:r>
            <w:r>
              <w:t>迁</w:t>
            </w:r>
            <w:r>
              <w:t>移</w:t>
            </w:r>
            <w:r>
              <w:t>到</w:t>
            </w:r>
            <w:r>
              <w:t>英</w:t>
            </w:r>
            <w:r>
              <w:t>语</w:t>
            </w:r>
            <w:r>
              <w:t>写</w:t>
            </w:r>
            <w:r>
              <w:t>作</w:t>
            </w:r>
            <w:r>
              <w:t>场</w:t>
            </w:r>
            <w:r>
              <w:t>景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框</w:t>
            </w:r>
            <w:r>
              <w:t>架</w:t>
            </w:r>
            <w:r>
              <w:t>设</w:t>
            </w:r>
            <w:r>
              <w:t>计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结</w:t>
            </w:r>
            <w:r>
              <w:t>构</w:t>
            </w:r>
            <w:r>
              <w:t>清</w:t>
            </w:r>
            <w:r>
              <w:t>晰</w:t>
            </w:r>
            <w:r>
              <w:t>，</w:t>
            </w:r>
            <w:r>
              <w:t>可</w:t>
            </w:r>
            <w:r>
              <w:t>操</w:t>
            </w:r>
            <w:r>
              <w:t>作</w:t>
            </w:r>
            <w:r>
              <w:t>性</w:t>
            </w:r>
            <w:r>
              <w:t>强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产</w:t>
            </w:r>
            <w:r>
              <w:t>出</w:t>
            </w:r>
            <w:r>
              <w:t>质</w:t>
            </w:r>
            <w:r>
              <w:t>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兼</w:t>
            </w:r>
            <w:r>
              <w:t>顾</w:t>
            </w:r>
            <w:r>
              <w:t>通</w:t>
            </w:r>
            <w:r>
              <w:t>用</w:t>
            </w:r>
            <w:r>
              <w:t>性</w:t>
            </w:r>
            <w:r>
              <w:t>和</w:t>
            </w:r>
            <w:r>
              <w:t>针</w:t>
            </w:r>
            <w:r>
              <w:t>对</w:t>
            </w:r>
            <w:r>
              <w:t>性</w:t>
            </w:r>
          </w:p>
        </w:tc>
      </w:tr>
    </w:tbl>
    <w:p/>
    <w:p>
      <w:pPr>
        <w:pStyle w:val="Heading4"/>
      </w:pPr>
      <w:r>
        <w:t>⚠️ 需要改进的地方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问</w:t>
            </w:r>
            <w:r>
              <w:rPr>
                <w:b/>
              </w:rPr>
              <w:t>题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改</w:t>
            </w:r>
            <w:r>
              <w:rPr>
                <w:b/>
              </w:rPr>
              <w:t>进</w:t>
            </w:r>
            <w:r>
              <w:rPr>
                <w:b/>
              </w:rPr>
              <w:t>方</w:t>
            </w:r>
            <w:r>
              <w:rPr>
                <w:b/>
              </w:rPr>
              <w:t>向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机</w:t>
            </w:r>
            <w:r>
              <w:t>械</w:t>
            </w:r>
            <w:r>
              <w:t>化</w:t>
            </w:r>
            <w:r>
              <w:t>痕</w:t>
            </w:r>
            <w:r>
              <w:t>迹</w:t>
            </w:r>
            <w:r>
              <w:t>较</w:t>
            </w:r>
            <w:r>
              <w:t>重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个</w:t>
            </w:r>
            <w:r>
              <w:t>性</w:t>
            </w:r>
            <w:r>
              <w:t>化</w:t>
            </w:r>
            <w:r>
              <w:t>表</w:t>
            </w:r>
            <w:r>
              <w:t>达</w:t>
            </w:r>
            <w:r>
              <w:t>空</w:t>
            </w:r>
            <w:r>
              <w:t>间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缺</w:t>
            </w:r>
            <w:r>
              <w:t>乏</w:t>
            </w:r>
            <w:r>
              <w:t>话</w:t>
            </w:r>
            <w:r>
              <w:t>题</w:t>
            </w:r>
            <w:r>
              <w:t>延</w:t>
            </w:r>
            <w:r>
              <w:t>伸</w:t>
            </w:r>
            <w:r>
              <w:t>练</w:t>
            </w:r>
            <w:r>
              <w:t>习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后</w:t>
            </w:r>
            <w:r>
              <w:t>续</w:t>
            </w:r>
            <w:r>
              <w:t>可</w:t>
            </w:r>
            <w:r>
              <w:t>设</w:t>
            </w:r>
            <w:r>
              <w:t>计</w:t>
            </w:r>
            <w:r>
              <w:t>配</w:t>
            </w:r>
            <w:r>
              <w:t>套</w:t>
            </w:r>
            <w:r>
              <w:t>练</w:t>
            </w:r>
            <w:r>
              <w:t>习</w:t>
            </w:r>
            <w:r>
              <w:t>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未</w:t>
            </w:r>
            <w:r>
              <w:t>覆</w:t>
            </w:r>
            <w:r>
              <w:t>盖</w:t>
            </w:r>
            <w:r>
              <w:t>小</w:t>
            </w:r>
            <w:r>
              <w:t>作</w:t>
            </w:r>
            <w:r>
              <w:t>文</w:t>
            </w:r>
            <w:r>
              <w:t>类</w:t>
            </w:r>
            <w:r>
              <w:t>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补</w:t>
            </w:r>
            <w:r>
              <w:t>充</w:t>
            </w:r>
            <w:r>
              <w:t>应</w:t>
            </w:r>
            <w:r>
              <w:t>用</w:t>
            </w:r>
            <w:r>
              <w:t>文</w:t>
            </w:r>
            <w:r>
              <w:t>模</w:t>
            </w:r>
            <w:r>
              <w:t>板</w:t>
            </w:r>
          </w:p>
        </w:tc>
      </w:tr>
    </w:tbl>
    <w:p/>
    <w:p>
      <w:pPr>
        <w:pStyle w:val="Heading4"/>
      </w:pPr>
      <w:r>
        <w:t>📈 能力提升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写作框架思维</w:t>
      </w:r>
      <w:r>
        <w:t>：</w:t>
      </w:r>
      <w:r>
        <w:t>从</w:t>
      </w:r>
      <w:r>
        <w:t>无</w:t>
      </w:r>
      <w:r>
        <w:t>序</w:t>
      </w:r>
      <w:r>
        <w:t>写</w:t>
      </w:r>
      <w:r>
        <w:t>到</w:t>
      </w:r>
      <w:r>
        <w:t>有</w:t>
      </w:r>
      <w:r>
        <w:t>章</w:t>
      </w:r>
      <w:r>
        <w:t>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跨学科迁移能力</w:t>
      </w:r>
      <w:r>
        <w:t>：</w:t>
      </w:r>
      <w:r>
        <w:t>将</w:t>
      </w:r>
      <w:r>
        <w:t>创</w:t>
      </w:r>
      <w:r>
        <w:t>意</w:t>
      </w:r>
      <w:r>
        <w:t>写</w:t>
      </w:r>
      <w:r>
        <w:t>作</w:t>
      </w:r>
      <w:r>
        <w:t>方</w:t>
      </w:r>
      <w:r>
        <w:t>法</w:t>
      </w:r>
      <w:r>
        <w:t>应</w:t>
      </w:r>
      <w:r>
        <w:t>用</w:t>
      </w:r>
      <w:r>
        <w:t>于</w:t>
      </w:r>
      <w:r>
        <w:t>应</w:t>
      </w:r>
      <w:r>
        <w:t>试</w:t>
      </w:r>
      <w:r>
        <w:t>写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AI工具应用</w:t>
      </w:r>
      <w:r>
        <w:t>：</w:t>
      </w:r>
      <w:r>
        <w:t>学</w:t>
      </w:r>
      <w:r>
        <w:t>会</w:t>
      </w:r>
      <w:r>
        <w:t>用</w:t>
      </w:r>
      <w:r>
        <w:t>A</w:t>
      </w:r>
      <w:r>
        <w:t>I</w:t>
      </w:r>
      <w:r>
        <w:t>辅</w:t>
      </w:r>
      <w:r>
        <w:t>助</w:t>
      </w:r>
      <w:r>
        <w:t>生</w:t>
      </w:r>
      <w:r>
        <w:t>成</w:t>
      </w:r>
      <w:r>
        <w:t>和</w:t>
      </w:r>
      <w:r>
        <w:t>优</w:t>
      </w:r>
      <w:r>
        <w:t>化</w:t>
      </w:r>
      <w:r>
        <w:t>内</w:t>
      </w:r>
      <w:r>
        <w:t>容</w:t>
      </w:r>
    </w:p>
    <w:p>
      <w:pPr>
        <w:pStyle w:val="Heading4"/>
      </w:pPr>
      <w:r>
        <w:t>🔮 下一步计划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增</w:t>
      </w:r>
      <w:r>
        <w:t>加</w:t>
      </w:r>
      <w:r>
        <w:t>小</w:t>
      </w:r>
      <w:r>
        <w:t>作</w:t>
      </w:r>
      <w:r>
        <w:t>文</w:t>
      </w:r>
      <w:r>
        <w:t>（</w:t>
      </w:r>
      <w:r>
        <w:t>应</w:t>
      </w:r>
      <w:r>
        <w:t>用</w:t>
      </w:r>
      <w:r>
        <w:t>文</w:t>
      </w:r>
      <w:r>
        <w:t>）</w:t>
      </w:r>
      <w:r>
        <w:t>模</w:t>
      </w:r>
      <w:r>
        <w:t>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设</w:t>
      </w:r>
      <w:r>
        <w:t>计</w:t>
      </w:r>
      <w:r>
        <w:t>基</w:t>
      </w:r>
      <w:r>
        <w:t>于</w:t>
      </w:r>
      <w:r>
        <w:t>真</w:t>
      </w:r>
      <w:r>
        <w:t>题</w:t>
      </w:r>
      <w:r>
        <w:t>的</w:t>
      </w:r>
      <w:r>
        <w:t>模</w:t>
      </w:r>
      <w:r>
        <w:t>板</w:t>
      </w:r>
      <w:r>
        <w:t>套</w:t>
      </w:r>
      <w:r>
        <w:t>用</w:t>
      </w:r>
      <w:r>
        <w:t>练</w:t>
      </w:r>
      <w:r>
        <w:t>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收</w:t>
      </w:r>
      <w:r>
        <w:t>集</w:t>
      </w:r>
      <w:r>
        <w:t>范</w:t>
      </w:r>
      <w:r>
        <w:t>文</w:t>
      </w:r>
      <w:r>
        <w:t>，</w:t>
      </w:r>
      <w:r>
        <w:t>建</w:t>
      </w:r>
      <w:r>
        <w:t>立</w:t>
      </w:r>
      <w:r>
        <w:t>个</w:t>
      </w:r>
      <w:r>
        <w:t>人</w:t>
      </w:r>
      <w:r>
        <w:t>素</w:t>
      </w:r>
      <w:r>
        <w:t>材</w:t>
      </w:r>
      <w:r>
        <w:t>库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📊 任务数据统计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生</w:t>
            </w:r>
            <w:r>
              <w:t>成</w:t>
            </w:r>
            <w:r>
              <w:t>模</w:t>
            </w:r>
            <w:r>
              <w:t>板</w:t>
            </w:r>
            <w:r>
              <w:t>类</w:t>
            </w:r>
            <w:r>
              <w:t>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5</w:t>
            </w:r>
            <w:r>
              <w:t>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模</w:t>
            </w:r>
            <w:r>
              <w:t>板</w:t>
            </w:r>
            <w:r>
              <w:t>总</w:t>
            </w:r>
            <w:r>
              <w:t>词</w:t>
            </w:r>
            <w:r>
              <w:t>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约</w:t>
            </w:r>
            <w:r>
              <w:t>3</w:t>
            </w:r>
            <w:r>
              <w:t>0</w:t>
            </w:r>
            <w:r>
              <w:t>0</w:t>
            </w:r>
            <w:r>
              <w:t>0</w:t>
            </w:r>
            <w:r>
              <w:t>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覆</w:t>
            </w:r>
            <w:r>
              <w:t>盖</w:t>
            </w:r>
            <w:r>
              <w:t>真</w:t>
            </w:r>
            <w:r>
              <w:t>题</w:t>
            </w:r>
            <w:r>
              <w:t>话</w:t>
            </w:r>
            <w:r>
              <w:t>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2</w:t>
            </w:r>
            <w:r>
              <w:t>0</w:t>
            </w:r>
            <w:r>
              <w:t>1</w:t>
            </w:r>
            <w:r>
              <w:t>5</w:t>
            </w:r>
            <w:r>
              <w:t>-</w:t>
            </w:r>
            <w:r>
              <w:t>2</w:t>
            </w:r>
            <w:r>
              <w:t>0</w:t>
            </w:r>
            <w:r>
              <w:t>2</w:t>
            </w:r>
            <w:r>
              <w:t>4</w:t>
            </w:r>
            <w:r>
              <w:t>年</w:t>
            </w:r>
            <w:r>
              <w:t>重</w:t>
            </w:r>
            <w:r>
              <w:t>点</w:t>
            </w:r>
            <w:r>
              <w:t>话</w:t>
            </w:r>
            <w:r>
              <w:t>题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i</w:t>
            </w:r>
            <w:r>
              <w:t>t</w:t>
            </w:r>
            <w:r>
              <w:t>次</w:t>
            </w:r>
            <w:r>
              <w:t>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3</w:t>
            </w:r>
            <w:r>
              <w:t>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S</w:t>
            </w:r>
            <w:r>
              <w:t>k</w:t>
            </w:r>
            <w:r>
              <w:t>i</w:t>
            </w:r>
            <w:r>
              <w:t>l</w:t>
            </w:r>
            <w:r>
              <w:t>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1</w:t>
            </w:r>
            <w:r>
              <w:t>个</w:t>
            </w:r>
            <w:r>
              <w:t>（</w:t>
            </w:r>
            <w:r>
              <w:t>l</w:t>
            </w:r>
            <w:r>
              <w:t>i</w:t>
            </w:r>
            <w:r>
              <w:t>d</w:t>
            </w:r>
            <w:r>
              <w:t>a</w:t>
            </w:r>
            <w:r>
              <w:t>n</w:t>
            </w:r>
            <w:r>
              <w:t>-</w:t>
            </w:r>
            <w:r>
              <w:t>w</w:t>
            </w:r>
            <w:r>
              <w:t>r</w:t>
            </w:r>
            <w:r>
              <w:t>i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  <w:r>
              <w:t>-</w:t>
            </w:r>
            <w:r>
              <w:t>f</w:t>
            </w:r>
            <w:r>
              <w:t>r</w:t>
            </w:r>
            <w:r>
              <w:t>a</w:t>
            </w:r>
            <w:r>
              <w:t>m</w:t>
            </w:r>
            <w:r>
              <w:t>e</w:t>
            </w:r>
            <w:r>
              <w:t>w</w:t>
            </w:r>
            <w:r>
              <w:t>o</w:t>
            </w:r>
            <w:r>
              <w:t>r</w:t>
            </w:r>
            <w:r>
              <w:t>k</w:t>
            </w:r>
            <w:r>
              <w:t>）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🎯 K-STAR循环总结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通过这次任务，我深刻体会到：好的写作不在于堆砌华丽辞藻，而在于清晰的逻辑框架和真挚的情感表达。</w:t>
      </w:r>
    </w:p>
    <w:p>
      <w:pPr>
        <w:pStyle w:val="Blockquote"/>
        <w:shd w:fill="F8F8F8" w:val="clear"/>
        <w:pBdr>
          <w:left w:val="single" w:sz="24" w:color="CCCCCC"/>
        </w:pBdr>
      </w:pPr>
    </w:p>
    <w:p>
      <w:pPr>
        <w:pStyle w:val="Blockquote"/>
        <w:shd w:fill="F8F8F8" w:val="clear"/>
        <w:pBdr>
          <w:left w:val="single" w:sz="24" w:color="CCCCCC"/>
        </w:pBdr>
      </w:pPr>
      <w:r>
        <w:t>李</w:t>
      </w:r>
      <w:r>
        <w:t>诞</w:t>
      </w:r>
      <w:r>
        <w:t>七</w:t>
      </w:r>
      <w:r>
        <w:t>步</w:t>
      </w:r>
      <w:r>
        <w:t>法</w:t>
      </w:r>
      <w:r>
        <w:t>教</w:t>
      </w:r>
      <w:r>
        <w:t>会</w:t>
      </w:r>
      <w:r>
        <w:t>我</w:t>
      </w:r>
      <w:r>
        <w:t>的</w:t>
      </w:r>
      <w:r>
        <w:t>不</w:t>
      </w:r>
      <w:r>
        <w:t>仅</w:t>
      </w:r>
      <w:r>
        <w:t>是</w:t>
      </w:r>
      <w:r>
        <w:t>"</w:t>
      </w:r>
      <w:r>
        <w:t>怎</w:t>
      </w:r>
      <w:r>
        <w:t>么</w:t>
      </w:r>
      <w:r>
        <w:t>写</w:t>
      </w:r>
      <w:r>
        <w:t>"</w:t>
      </w:r>
      <w:r>
        <w:t>，</w:t>
      </w:r>
      <w:r>
        <w:t>更</w:t>
      </w:r>
      <w:r>
        <w:t>是</w:t>
      </w:r>
      <w:r>
        <w:t>"</w:t>
      </w:r>
      <w:r>
        <w:t>怎</w:t>
      </w:r>
      <w:r>
        <w:t>么</w:t>
      </w:r>
      <w:r>
        <w:t>想</w:t>
      </w:r>
      <w:r>
        <w:t>"</w:t>
      </w:r>
      <w:r>
        <w:t>。</w:t>
      </w:r>
      <w:r>
        <w:t>这</w:t>
      </w:r>
      <w:r>
        <w:t>对</w:t>
      </w:r>
      <w:r>
        <w:t>于</w:t>
      </w:r>
      <w:r>
        <w:t>应</w:t>
      </w:r>
      <w:r>
        <w:t>对</w:t>
      </w:r>
      <w:r>
        <w:t>考</w:t>
      </w:r>
      <w:r>
        <w:t>研</w:t>
      </w:r>
      <w:r>
        <w:t>作</w:t>
      </w:r>
      <w:r>
        <w:t>文</w:t>
      </w:r>
      <w:r>
        <w:t>，</w:t>
      </w:r>
      <w:r>
        <w:t>甚</w:t>
      </w:r>
      <w:r>
        <w:t>至</w:t>
      </w:r>
      <w:r>
        <w:t>未</w:t>
      </w:r>
      <w:r>
        <w:t>来</w:t>
      </w:r>
      <w:r>
        <w:t>学</w:t>
      </w:r>
      <w:r>
        <w:t>术</w:t>
      </w:r>
      <w:r>
        <w:t>写</w:t>
      </w:r>
      <w:r>
        <w:t>作</w:t>
      </w:r>
      <w:r>
        <w:t>都</w:t>
      </w:r>
      <w:r>
        <w:t>有</w:t>
      </w:r>
      <w:r>
        <w:t>重</w:t>
      </w:r>
      <w:r>
        <w:t>要</w:t>
      </w:r>
      <w:r>
        <w:t>价</w:t>
      </w:r>
      <w:r>
        <w:t>值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文档创建时间：2026-01-16</w:t>
      </w:r>
    </w:p>
    <w:p>
      <w:pPr/>
      <w:r/>
      <w:r>
        <w:rPr>
          <w:i/>
        </w:rPr>
        <w:t>作者：赵孟焓</w:t>
      </w:r>
    </w:p>
    <w:p>
      <w:pPr/>
      <w:r/>
      <w:r>
        <w:rPr>
          <w:i/>
        </w:rPr>
        <w:t>Elite 20 - Week1-2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
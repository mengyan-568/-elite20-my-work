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Coordinate Card（坐标卡）</w:t>
      </w:r>
    </w:p>
    <w:p/>
    <w:p>
      <w:pPr>
        <w:pStyle w:val="Heading2"/>
      </w:pPr>
      <w:r>
        <w:t>AI+X 3D定位系统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赵</w:t>
      </w:r>
      <w:r>
        <w:t>孟</w:t>
      </w:r>
      <w:r>
        <w:t>焓</w:t>
      </w:r>
      <w:r>
        <w:t xml:space="preserve"> </w:t>
      </w:r>
      <w:r>
        <w:t>|</w:t>
      </w:r>
      <w:r>
        <w:t xml:space="preserve"> </w:t>
      </w:r>
      <w:r>
        <w:t>E</w:t>
      </w:r>
      <w:r>
        <w:t>l</w:t>
      </w:r>
      <w:r>
        <w:t>i</w:t>
      </w:r>
      <w:r>
        <w:t>t</w:t>
      </w:r>
      <w:r>
        <w:t>e</w:t>
      </w:r>
      <w:r>
        <w:t xml:space="preserve"> </w:t>
      </w:r>
      <w:r>
        <w:t>2</w:t>
      </w:r>
      <w:r>
        <w:t>0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>1</w:t>
      </w:r>
      <w:r>
        <w:t>-</w:t>
      </w:r>
      <w:r>
        <w:t>2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📍 3D坐标定位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 xml:space="preserve">                    ▲ AI能力纵深</w:t>
        <w:br/>
      </w:r>
      <w:r>
        <w:rPr>
          <w:rStyle w:val="CodeChar"/>
        </w:rPr>
        <w:t xml:space="preserve">                    │</w:t>
        <w:br/>
      </w:r>
      <w:r>
        <w:rPr>
          <w:rStyle w:val="CodeChar"/>
        </w:rPr>
        <w:t xml:space="preserve">                    │     X轴：专业纵深</w:t>
        <w:br/>
      </w:r>
      <w:r>
        <w:rPr>
          <w:rStyle w:val="CodeChar"/>
        </w:rPr>
        <w:t xml:space="preserve">                    │    (Supply Chain Management)</w:t>
        <w:br/>
      </w:r>
      <w:r>
        <w:rPr>
          <w:rStyle w:val="CodeChar"/>
        </w:rPr>
        <w:t xml:space="preserve">                    │         ↑</w:t>
        <w:br/>
      </w:r>
      <w:r>
        <w:rPr>
          <w:rStyle w:val="CodeChar"/>
        </w:rPr>
        <w:t xml:space="preserve">                    │    物流优化 ←──┼──→ 数据分析</w:t>
        <w:br/>
      </w:r>
      <w:r>
        <w:rPr>
          <w:rStyle w:val="CodeChar"/>
        </w:rPr>
        <w:t xml:space="preserve">                    │         │     │</w:t>
        <w:br/>
      </w:r>
      <w:r>
        <w:rPr>
          <w:rStyle w:val="CodeChar"/>
        </w:rPr>
        <w:t xml:space="preserve">  ──────────────────┼─────────┼─────┼──────────→ Y轴：AI工具应用</w:t>
        <w:br/>
      </w:r>
      <w:r>
        <w:rPr>
          <w:rStyle w:val="CodeChar"/>
        </w:rPr>
        <w:t xml:space="preserve">                    │         │     │</w:t>
        <w:br/>
      </w:r>
      <w:r>
        <w:rPr>
          <w:rStyle w:val="CodeChar"/>
        </w:rPr>
        <w:t xml:space="preserve">                采购管理     ●   预测建模</w:t>
        <w:br/>
      </w:r>
      <w:r>
        <w:rPr>
          <w:rStyle w:val="CodeChar"/>
        </w:rPr>
        <w:t xml:space="preserve">                    │   (赵孟焓)</w:t>
        <w:br/>
      </w:r>
      <w:r>
        <w:rPr>
          <w:rStyle w:val="CodeChar"/>
        </w:rPr>
        <w:t xml:space="preserve">                    │         │</w:t>
        <w:br/>
      </w:r>
      <w:r>
        <w:rPr>
          <w:rStyle w:val="CodeChar"/>
        </w:rPr>
        <w:t xml:space="preserve">                    └─────────┴─────┘</w:t>
        <w:br/>
      </w:r>
      <w:r>
        <w:rPr>
          <w:rStyle w:val="CodeChar"/>
        </w:rPr>
        <w:br/>
      </w:r>
      <w:r>
        <w:rPr>
          <w:rStyle w:val="CodeChar"/>
        </w:rPr>
        <w:t xml:space="preserve">                    ▼ 自我反思层级</w:t>
        <w:br/>
      </w:r>
    </w:p>
    <w:p>
      <w:pPr>
        <w:pStyle w:val="Heading3"/>
      </w:pPr>
      <w:r>
        <w:t>坐标值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维</w:t>
            </w:r>
            <w:r>
              <w:rPr>
                <w:b/>
              </w:rPr>
              <w:t>度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坐</w:t>
            </w:r>
            <w:r>
              <w:rPr>
                <w:b/>
              </w:rPr>
              <w:t>标</w:t>
            </w:r>
            <w:r>
              <w:rPr>
                <w:b/>
              </w:rPr>
              <w:t>轴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当</w:t>
            </w:r>
            <w:r>
              <w:rPr>
                <w:b/>
              </w:rPr>
              <w:t>前</w:t>
            </w:r>
            <w:r>
              <w:rPr>
                <w:b/>
              </w:rPr>
              <w:t>定</w:t>
            </w:r>
            <w:r>
              <w:rPr>
                <w:b/>
              </w:rPr>
              <w:t>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目</w:t>
            </w:r>
            <w:r>
              <w:rPr>
                <w:b/>
              </w:rPr>
              <w:t>标</w:t>
            </w:r>
            <w:r>
              <w:rPr>
                <w:b/>
              </w:rPr>
              <w:t>定</w:t>
            </w:r>
            <w:r>
              <w:rPr>
                <w:b/>
              </w:rPr>
              <w:t>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X轴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专</w:t>
            </w:r>
            <w:r>
              <w:t>业</w:t>
            </w:r>
            <w:r>
              <w:t>纵</w:t>
            </w:r>
            <w:r>
              <w:t>深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1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Y轴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工</w:t>
            </w:r>
            <w:r>
              <w:t>具</w:t>
            </w:r>
            <w:r>
              <w:t>应</w:t>
            </w:r>
            <w:r>
              <w:t>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/</w:t>
            </w:r>
            <w:r>
              <w:t>1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Z轴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自</w:t>
            </w:r>
            <w:r>
              <w:t>我</w:t>
            </w:r>
            <w:r>
              <w:t>反</w:t>
            </w:r>
            <w:r>
              <w:t>思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/</w:t>
            </w:r>
            <w:r>
              <w:t>1</w:t>
            </w:r>
            <w:r>
              <w:t>0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🎯 详细定位说明</w:t>
      </w:r>
    </w:p>
    <w:p>
      <w:pPr>
        <w:pStyle w:val="Heading3"/>
      </w:pPr>
      <w:r>
        <w:t>X轴：专业纵深（供应链管理）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能</w:t>
            </w:r>
            <w:r>
              <w:rPr>
                <w:b/>
              </w:rPr>
              <w:t>力</w:t>
            </w:r>
            <w:r>
              <w:rPr>
                <w:b/>
              </w:rPr>
              <w:t>项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当</w:t>
            </w:r>
            <w:r>
              <w:rPr>
                <w:b/>
              </w:rPr>
              <w:t>前</w:t>
            </w:r>
            <w:r>
              <w:rPr>
                <w:b/>
              </w:rPr>
              <w:t>水</w:t>
            </w:r>
            <w:r>
              <w:rPr>
                <w:b/>
              </w:rPr>
              <w:t>平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供</w:t>
            </w:r>
            <w:r>
              <w:t>应</w:t>
            </w:r>
            <w:r>
              <w:t>链</w:t>
            </w:r>
            <w:r>
              <w:t>基</w:t>
            </w:r>
            <w:r>
              <w:t>础</w:t>
            </w:r>
            <w:r>
              <w:t>理</w:t>
            </w:r>
            <w:r>
              <w:t>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>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掌</w:t>
            </w:r>
            <w:r>
              <w:t>握</w:t>
            </w:r>
            <w:r>
              <w:t>S</w:t>
            </w:r>
            <w:r>
              <w:t>C</w:t>
            </w:r>
            <w:r>
              <w:t>O</w:t>
            </w:r>
            <w:r>
              <w:t>R</w:t>
            </w:r>
            <w:r>
              <w:t>模</w:t>
            </w:r>
            <w:r>
              <w:t>型</w:t>
            </w:r>
            <w:r>
              <w:t>、</w:t>
            </w:r>
            <w:r>
              <w:t>供</w:t>
            </w:r>
            <w:r>
              <w:t>应</w:t>
            </w:r>
            <w:r>
              <w:t>链</w:t>
            </w:r>
            <w:r>
              <w:t>网</w:t>
            </w:r>
            <w:r>
              <w:t>络</w:t>
            </w:r>
            <w:r>
              <w:t>设</w:t>
            </w:r>
            <w:r>
              <w:t>计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物</w:t>
            </w:r>
            <w:r>
              <w:t>流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☆</w:t>
            </w:r>
            <w:r>
              <w:t>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了</w:t>
            </w:r>
            <w:r>
              <w:t>解</w:t>
            </w:r>
            <w:r>
              <w:t>仓</w:t>
            </w:r>
            <w:r>
              <w:t>储</w:t>
            </w:r>
            <w:r>
              <w:t>、</w:t>
            </w:r>
            <w:r>
              <w:t>运</w:t>
            </w:r>
            <w:r>
              <w:t>输</w:t>
            </w:r>
            <w:r>
              <w:t>优</w:t>
            </w:r>
            <w:r>
              <w:t>化</w:t>
            </w:r>
            <w:r>
              <w:t>原</w:t>
            </w:r>
            <w:r>
              <w:t>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采</w:t>
            </w:r>
            <w:r>
              <w:t>购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☆</w:t>
            </w:r>
            <w:r>
              <w:t>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熟</w:t>
            </w:r>
            <w:r>
              <w:t>悉</w:t>
            </w:r>
            <w:r>
              <w:t>供</w:t>
            </w:r>
            <w:r>
              <w:t>应</w:t>
            </w:r>
            <w:r>
              <w:t>商</w:t>
            </w:r>
            <w:r>
              <w:t>管</w:t>
            </w:r>
            <w:r>
              <w:t>理</w:t>
            </w:r>
            <w:r>
              <w:t>、</w:t>
            </w:r>
            <w:r>
              <w:t>成</w:t>
            </w:r>
            <w:r>
              <w:t>本</w:t>
            </w:r>
            <w:r>
              <w:t>控</w:t>
            </w:r>
            <w:r>
              <w:t>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分</w:t>
            </w:r>
            <w:r>
              <w:t>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☆</w:t>
            </w:r>
            <w:r>
              <w:t>☆</w:t>
            </w:r>
            <w:r>
              <w:t>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初</w:t>
            </w:r>
            <w:r>
              <w:t>步</w:t>
            </w:r>
            <w:r>
              <w:t>掌</w:t>
            </w:r>
            <w:r>
              <w:t>握</w:t>
            </w:r>
            <w:r>
              <w:t>P</w:t>
            </w:r>
            <w:r>
              <w:t>y</w:t>
            </w:r>
            <w:r>
              <w:t>t</w:t>
            </w:r>
            <w:r>
              <w:t>h</w:t>
            </w:r>
            <w:r>
              <w:t>o</w:t>
            </w:r>
            <w:r>
              <w:t>n</w:t>
            </w:r>
            <w:r>
              <w:t>、</w:t>
            </w:r>
            <w:r>
              <w:t>S</w:t>
            </w:r>
            <w:r>
              <w:t>Q</w:t>
            </w:r>
            <w:r>
              <w:t>L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论</w:t>
            </w:r>
            <w:r>
              <w:t>文</w:t>
            </w:r>
            <w:r>
              <w:t>写</w:t>
            </w:r>
            <w:r>
              <w:t>作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☆</w:t>
            </w:r>
            <w:r>
              <w:t>☆</w:t>
            </w:r>
            <w:r>
              <w:t>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正</w:t>
            </w:r>
            <w:r>
              <w:t>在</w:t>
            </w:r>
            <w:r>
              <w:t>积</w:t>
            </w:r>
            <w:r>
              <w:t>累</w:t>
            </w:r>
            <w:r>
              <w:t>阶</w:t>
            </w:r>
            <w:r>
              <w:t>段</w:t>
            </w:r>
          </w:p>
        </w:tc>
      </w:tr>
    </w:tbl>
    <w:p/>
    <w:p>
      <w:pPr>
        <w:pStyle w:val="Heading3"/>
      </w:pPr>
      <w:r>
        <w:t>Y轴：AI工具应用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工</w:t>
            </w:r>
            <w:r>
              <w:rPr>
                <w:b/>
              </w:rPr>
              <w:t>具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掌</w:t>
            </w:r>
            <w:r>
              <w:rPr>
                <w:b/>
              </w:rPr>
              <w:t>握</w:t>
            </w:r>
            <w:r>
              <w:rPr>
                <w:b/>
              </w:rPr>
              <w:t>程</w:t>
            </w:r>
            <w:r>
              <w:rPr>
                <w:b/>
              </w:rPr>
              <w:t>度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应</w:t>
            </w:r>
            <w:r>
              <w:rPr>
                <w:b/>
              </w:rPr>
              <w:t>用</w:t>
            </w: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C</w:t>
            </w:r>
            <w:r>
              <w:t>h</w:t>
            </w:r>
            <w:r>
              <w:t>a</w:t>
            </w:r>
            <w:r>
              <w:t>t</w:t>
            </w:r>
            <w:r>
              <w:t>G</w:t>
            </w:r>
            <w:r>
              <w:t>P</w:t>
            </w:r>
            <w:r>
              <w:t>T</w:t>
            </w:r>
            <w:r>
              <w:t>/</w:t>
            </w:r>
            <w:r>
              <w:t>C</w:t>
            </w:r>
            <w:r>
              <w:t>l</w:t>
            </w:r>
            <w:r>
              <w:t>a</w:t>
            </w:r>
            <w:r>
              <w:t>u</w:t>
            </w:r>
            <w:r>
              <w:t>d</w:t>
            </w:r>
            <w:r>
              <w:t>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★</w:t>
            </w:r>
            <w:r>
              <w:t>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文</w:t>
            </w:r>
            <w:r>
              <w:t>案</w:t>
            </w:r>
            <w:r>
              <w:t>生</w:t>
            </w:r>
            <w:r>
              <w:t>成</w:t>
            </w:r>
            <w:r>
              <w:t>、</w:t>
            </w:r>
            <w:r>
              <w:t>思</w:t>
            </w:r>
            <w:r>
              <w:t>路</w:t>
            </w:r>
            <w:r>
              <w:t>梳</w:t>
            </w:r>
            <w:r>
              <w:t>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写</w:t>
            </w:r>
            <w:r>
              <w:t>作</w:t>
            </w:r>
            <w:r>
              <w:t>框</w:t>
            </w:r>
            <w:r>
              <w:t>架</w:t>
            </w:r>
            <w:r>
              <w:t>S</w:t>
            </w:r>
            <w:r>
              <w:t>k</w:t>
            </w:r>
            <w:r>
              <w:t>i</w:t>
            </w:r>
            <w:r>
              <w:t>l</w:t>
            </w:r>
            <w:r>
              <w:t>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★</w:t>
            </w:r>
            <w:r>
              <w:t>☆</w:t>
            </w:r>
            <w:r>
              <w:t>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结</w:t>
            </w:r>
            <w:r>
              <w:t>构</w:t>
            </w:r>
            <w:r>
              <w:t>化</w:t>
            </w:r>
            <w:r>
              <w:t>写</w:t>
            </w:r>
            <w:r>
              <w:t>作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分</w:t>
            </w:r>
            <w:r>
              <w:t>析</w:t>
            </w:r>
            <w:r>
              <w:t>工</w:t>
            </w:r>
            <w:r>
              <w:t>具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★</w:t>
            </w:r>
            <w:r>
              <w:t>★</w:t>
            </w:r>
            <w:r>
              <w:t>☆</w:t>
            </w:r>
            <w:r>
              <w:t>☆</w:t>
            </w:r>
            <w:r>
              <w:t>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E</w:t>
            </w:r>
            <w:r>
              <w:t>x</w:t>
            </w:r>
            <w:r>
              <w:t>c</w:t>
            </w:r>
            <w:r>
              <w:t>e</w:t>
            </w:r>
            <w:r>
              <w:t>l</w:t>
            </w:r>
            <w:r>
              <w:t>、</w:t>
            </w:r>
            <w:r>
              <w:t>P</w:t>
            </w:r>
            <w:r>
              <w:t>y</w:t>
            </w:r>
            <w:r>
              <w:t>t</w:t>
            </w:r>
            <w:r>
              <w:t>h</w:t>
            </w:r>
            <w:r>
              <w:t>o</w:t>
            </w:r>
            <w:r>
              <w:t>n</w:t>
            </w:r>
            <w:r>
              <w:t>基</w:t>
            </w:r>
            <w:r>
              <w:t>础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图</w:t>
            </w:r>
            <w:r>
              <w:t>像</w:t>
            </w:r>
            <w:r>
              <w:t>生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★</w:t>
            </w:r>
            <w:r>
              <w:t>☆</w:t>
            </w:r>
            <w:r>
              <w:t>☆</w:t>
            </w:r>
            <w:r>
              <w:t>☆</w:t>
            </w:r>
            <w:r>
              <w:t>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偶</w:t>
            </w:r>
            <w:r>
              <w:t>尔</w:t>
            </w:r>
            <w:r>
              <w:t>使</w:t>
            </w:r>
            <w:r>
              <w:t>用</w:t>
            </w:r>
          </w:p>
        </w:tc>
      </w:tr>
    </w:tbl>
    <w:p/>
    <w:p>
      <w:pPr>
        <w:pStyle w:val="Heading3"/>
      </w:pPr>
      <w:r>
        <w:t>Z轴：自我反思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反</w:t>
            </w:r>
            <w:r>
              <w:rPr>
                <w:b/>
              </w:rPr>
              <w:t>思</w:t>
            </w:r>
            <w:r>
              <w:rPr>
                <w:b/>
              </w:rPr>
              <w:t>维</w:t>
            </w:r>
            <w:r>
              <w:rPr>
                <w:b/>
              </w:rPr>
              <w:t>度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实</w:t>
            </w:r>
            <w:r>
              <w:rPr>
                <w:b/>
              </w:rPr>
              <w:t>践</w:t>
            </w:r>
            <w:r>
              <w:rPr>
                <w:b/>
              </w:rPr>
              <w:t>情</w:t>
            </w:r>
            <w:r>
              <w:rPr>
                <w:b/>
              </w:rPr>
              <w:t>况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学</w:t>
            </w:r>
            <w:r>
              <w:t>习</w:t>
            </w:r>
            <w:r>
              <w:t>复</w:t>
            </w:r>
            <w:r>
              <w:t>盘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每</w:t>
            </w:r>
            <w:r>
              <w:t>周</w:t>
            </w:r>
            <w:r>
              <w:t>日</w:t>
            </w:r>
            <w:r>
              <w:t>进</w:t>
            </w:r>
            <w:r>
              <w:t>行</w:t>
            </w:r>
            <w:r>
              <w:t>周</w:t>
            </w:r>
            <w:r>
              <w:t>总</w:t>
            </w:r>
            <w:r>
              <w:t>结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任</w:t>
            </w:r>
            <w:r>
              <w:t>务</w:t>
            </w:r>
            <w:r>
              <w:t>反</w:t>
            </w:r>
            <w:r>
              <w:t>思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完</w:t>
            </w:r>
            <w:r>
              <w:t>成</w:t>
            </w:r>
            <w:r>
              <w:t>K</w:t>
            </w:r>
            <w:r>
              <w:t>-</w:t>
            </w:r>
            <w:r>
              <w:t>S</w:t>
            </w:r>
            <w:r>
              <w:t>T</w:t>
            </w:r>
            <w:r>
              <w:t>A</w:t>
            </w:r>
            <w:r>
              <w:t>R</w:t>
            </w:r>
            <w:r>
              <w:t>后</w:t>
            </w:r>
            <w:r>
              <w:t>必</w:t>
            </w:r>
            <w:r>
              <w:t>写</w:t>
            </w:r>
            <w:r>
              <w:t>反</w:t>
            </w:r>
            <w:r>
              <w:t>思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目</w:t>
            </w:r>
            <w:r>
              <w:t>标</w:t>
            </w:r>
            <w:r>
              <w:t>校</w:t>
            </w:r>
            <w:r>
              <w:t>准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每</w:t>
            </w:r>
            <w:r>
              <w:t>月</w:t>
            </w:r>
            <w:r>
              <w:t>评</w:t>
            </w:r>
            <w:r>
              <w:t>估</w:t>
            </w:r>
            <w:r>
              <w:t>考</w:t>
            </w:r>
            <w:r>
              <w:t>研</w:t>
            </w:r>
            <w:r>
              <w:t>复</w:t>
            </w:r>
            <w:r>
              <w:t>习</w:t>
            </w:r>
            <w:r>
              <w:t>进</w:t>
            </w:r>
            <w:r>
              <w:t>度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🔥 我的AI+X加速计划</w:t>
      </w:r>
    </w:p>
    <w:p>
      <w:pPr>
        <w:pStyle w:val="Heading3"/>
      </w:pPr>
      <w:r>
        <w:t>短期目标（1-3个月）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完</w:t>
      </w:r>
      <w:r>
        <w:t>成</w:t>
      </w:r>
      <w:r>
        <w:t>考</w:t>
      </w:r>
      <w:r>
        <w:t>研</w:t>
      </w:r>
      <w:r>
        <w:t>英</w:t>
      </w:r>
      <w:r>
        <w:t>语</w:t>
      </w:r>
      <w:r>
        <w:t>作</w:t>
      </w:r>
      <w:r>
        <w:t>文</w:t>
      </w:r>
      <w:r>
        <w:t>模</w:t>
      </w:r>
      <w:r>
        <w:t>板</w:t>
      </w:r>
      <w:r>
        <w:t>体</w:t>
      </w:r>
      <w:r>
        <w:t>系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掌</w:t>
      </w:r>
      <w:r>
        <w:t>握</w:t>
      </w:r>
      <w:r>
        <w:t>供</w:t>
      </w:r>
      <w:r>
        <w:t>应</w:t>
      </w:r>
      <w:r>
        <w:t>链</w:t>
      </w:r>
      <w:r>
        <w:t>核</w:t>
      </w:r>
      <w:r>
        <w:t>心</w:t>
      </w:r>
      <w:r>
        <w:t>论</w:t>
      </w:r>
      <w:r>
        <w:t>文</w:t>
      </w:r>
      <w:r>
        <w:t>的</w:t>
      </w:r>
      <w:r>
        <w:t>A</w:t>
      </w:r>
      <w:r>
        <w:t>I</w:t>
      </w:r>
      <w:r>
        <w:t>辅</w:t>
      </w:r>
      <w:r>
        <w:t>助</w:t>
      </w:r>
      <w:r>
        <w:t>阅</w:t>
      </w:r>
      <w:r>
        <w:t>读</w:t>
      </w:r>
      <w:r>
        <w:t>方</w:t>
      </w:r>
      <w:r>
        <w:t>法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建</w:t>
      </w:r>
      <w:r>
        <w:t>立</w:t>
      </w:r>
      <w:r>
        <w:t>个</w:t>
      </w:r>
      <w:r>
        <w:t>人</w:t>
      </w:r>
      <w:r>
        <w:t>知</w:t>
      </w:r>
      <w:r>
        <w:t>识</w:t>
      </w:r>
      <w:r>
        <w:t>管</w:t>
      </w:r>
      <w:r>
        <w:t>理</w:t>
      </w:r>
      <w:r>
        <w:t>系</w:t>
      </w:r>
      <w:r>
        <w:t>统</w:t>
      </w:r>
    </w:p>
    <w:p>
      <w:pPr>
        <w:pStyle w:val="Heading3"/>
      </w:pPr>
      <w:r>
        <w:t>中期目标（4-6个月）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将</w:t>
      </w:r>
      <w:r>
        <w:t>A</w:t>
      </w:r>
      <w:r>
        <w:t>I</w:t>
      </w:r>
      <w:r>
        <w:t>工</w:t>
      </w:r>
      <w:r>
        <w:t>具</w:t>
      </w:r>
      <w:r>
        <w:t>应</w:t>
      </w:r>
      <w:r>
        <w:t>用</w:t>
      </w:r>
      <w:r>
        <w:t>于</w:t>
      </w:r>
      <w:r>
        <w:t>毕</w:t>
      </w:r>
      <w:r>
        <w:t>业</w:t>
      </w:r>
      <w:r>
        <w:t>论</w:t>
      </w:r>
      <w:r>
        <w:t>文</w:t>
      </w:r>
      <w:r>
        <w:t>写</w:t>
      </w:r>
      <w:r>
        <w:t>作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完</w:t>
      </w:r>
      <w:r>
        <w:t>成</w:t>
      </w:r>
      <w:r>
        <w:t>供</w:t>
      </w:r>
      <w:r>
        <w:t>应</w:t>
      </w:r>
      <w:r>
        <w:t>链</w:t>
      </w:r>
      <w:r>
        <w:t>预</w:t>
      </w:r>
      <w:r>
        <w:t>测</w:t>
      </w:r>
      <w:r>
        <w:t>模</w:t>
      </w:r>
      <w:r>
        <w:t>型</w:t>
      </w:r>
      <w:r>
        <w:t>的</w:t>
      </w:r>
      <w:r>
        <w:t>A</w:t>
      </w:r>
      <w:r>
        <w:t>I</w:t>
      </w:r>
      <w:r>
        <w:t>优</w:t>
      </w:r>
      <w:r>
        <w:t>化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考</w:t>
      </w:r>
      <w:r>
        <w:t>研</w:t>
      </w:r>
      <w:r>
        <w:t>初</w:t>
      </w:r>
      <w:r>
        <w:t>试</w:t>
      </w:r>
      <w:r>
        <w:t>结</w:t>
      </w:r>
      <w:r>
        <w:t>束</w:t>
      </w:r>
    </w:p>
    <w:p>
      <w:pPr>
        <w:pStyle w:val="Heading3"/>
      </w:pPr>
      <w:r>
        <w:t>长期目标（1年+）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考</w:t>
      </w:r>
      <w:r>
        <w:t>研</w:t>
      </w:r>
      <w:r>
        <w:t>上</w:t>
      </w:r>
      <w:r>
        <w:t>岸</w:t>
      </w:r>
      <w:r>
        <w:t>，</w:t>
      </w:r>
      <w:r>
        <w:t>进</w:t>
      </w:r>
      <w:r>
        <w:t>入</w:t>
      </w:r>
      <w:r>
        <w:t>研</w:t>
      </w:r>
      <w:r>
        <w:t>究</w:t>
      </w:r>
      <w:r>
        <w:t>生</w:t>
      </w:r>
      <w:r>
        <w:t>学</w:t>
      </w:r>
      <w:r>
        <w:t>习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成</w:t>
      </w:r>
      <w:r>
        <w:t>为</w:t>
      </w:r>
      <w:r>
        <w:t>A</w:t>
      </w:r>
      <w:r>
        <w:t>I</w:t>
      </w:r>
      <w:r>
        <w:t>+</w:t>
      </w:r>
      <w:r>
        <w:t>供</w:t>
      </w:r>
      <w:r>
        <w:t>应</w:t>
      </w:r>
      <w:r>
        <w:t>链</w:t>
      </w:r>
      <w:r>
        <w:t>交</w:t>
      </w:r>
      <w:r>
        <w:t>叉</w:t>
      </w:r>
      <w:r>
        <w:t>领</w:t>
      </w:r>
      <w:r>
        <w:t>域</w:t>
      </w:r>
      <w:r>
        <w:t>人</w:t>
      </w:r>
      <w:r>
        <w:t>才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能</w:t>
      </w:r>
      <w:r>
        <w:t>够</w:t>
      </w:r>
      <w:r>
        <w:t>独</w:t>
      </w:r>
      <w:r>
        <w:t>立</w:t>
      </w:r>
      <w:r>
        <w:t>开</w:t>
      </w:r>
      <w:r>
        <w:t>发</w:t>
      </w:r>
      <w:r>
        <w:t>A</w:t>
      </w:r>
      <w:r>
        <w:t>I</w:t>
      </w:r>
      <w:r>
        <w:t>辅</w:t>
      </w:r>
      <w:r>
        <w:t>助</w:t>
      </w:r>
      <w:r>
        <w:t>决</w:t>
      </w:r>
      <w:r>
        <w:t>策</w:t>
      </w:r>
      <w:r>
        <w:t>工</w:t>
      </w:r>
      <w:r>
        <w:t>具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🧭 我的"甜蜜区"定位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 xml:space="preserve">                    AI能力纵深</w:t>
        <w:br/>
      </w:r>
      <w:r>
        <w:rPr>
          <w:rStyle w:val="CodeChar"/>
        </w:rPr>
        <w:t xml:space="preserve">                       ↑</w:t>
        <w:br/>
      </w:r>
      <w:r>
        <w:rPr>
          <w:rStyle w:val="CodeChar"/>
        </w:rPr>
        <w:t xml:space="preserve">        ┌──────────────┼──────────────┐</w:t>
        <w:br/>
      </w:r>
      <w:r>
        <w:rPr>
          <w:rStyle w:val="CodeChar"/>
        </w:rPr>
        <w:t xml:space="preserve">        │              │              │</w:t>
        <w:br/>
      </w:r>
      <w:r>
        <w:rPr>
          <w:rStyle w:val="CodeChar"/>
        </w:rPr>
        <w:t xml:space="preserve">        │   数据驱动   │  智能预测    │</w:t>
        <w:br/>
      </w:r>
      <w:r>
        <w:rPr>
          <w:rStyle w:val="CodeChar"/>
        </w:rPr>
        <w:t xml:space="preserve">        │   供应链     │   优化       │</w:t>
        <w:br/>
      </w:r>
      <w:r>
        <w:rPr>
          <w:rStyle w:val="CodeChar"/>
        </w:rPr>
        <w:t xml:space="preserve">        │              │              │</w:t>
        <w:br/>
      </w:r>
      <w:r>
        <w:rPr>
          <w:rStyle w:val="CodeChar"/>
        </w:rPr>
        <w:t xml:space="preserve">  ──────┼──────────────┼──────────────┼────→ 专业应用</w:t>
        <w:br/>
      </w:r>
      <w:r>
        <w:rPr>
          <w:rStyle w:val="CodeChar"/>
        </w:rPr>
        <w:t xml:space="preserve">        │              │              │</w:t>
        <w:br/>
      </w:r>
      <w:r>
        <w:rPr>
          <w:rStyle w:val="CodeChar"/>
        </w:rPr>
        <w:t xml:space="preserve">        │   智能文档   │ ★我的位置★  │</w:t>
        <w:br/>
      </w:r>
      <w:r>
        <w:rPr>
          <w:rStyle w:val="CodeChar"/>
        </w:rPr>
        <w:t xml:space="preserve">        │   处理       │  智能写作    │</w:t>
        <w:br/>
      </w:r>
      <w:r>
        <w:rPr>
          <w:rStyle w:val="CodeChar"/>
        </w:rPr>
        <w:t xml:space="preserve">        │              │  辅助        │</w:t>
        <w:br/>
      </w:r>
      <w:r>
        <w:rPr>
          <w:rStyle w:val="CodeChar"/>
        </w:rPr>
        <w:t xml:space="preserve">        │              │              │</w:t>
        <w:br/>
      </w:r>
      <w:r>
        <w:rPr>
          <w:rStyle w:val="CodeChar"/>
        </w:rPr>
        <w:t xml:space="preserve">        └──────────────┼──────────────┘</w:t>
        <w:br/>
      </w:r>
      <w:r>
        <w:rPr>
          <w:rStyle w:val="CodeChar"/>
        </w:rPr>
        <w:t xml:space="preserve">                       ↓</w:t>
        <w:br/>
      </w:r>
      <w:r>
        <w:rPr>
          <w:rStyle w:val="CodeChar"/>
        </w:rPr>
        <w:t xml:space="preserve">                    基础应用</w:t>
        <w:br/>
      </w:r>
    </w:p>
    <w:p>
      <w:pPr/>
      <w:r/>
      <w:r>
        <w:rPr>
          <w:b/>
        </w:rPr>
        <w:t>当前甜蜜区</w:t>
      </w:r>
      <w:r>
        <w:t>：</w:t>
      </w:r>
      <w:r>
        <w:t>A</w:t>
      </w:r>
      <w:r>
        <w:t>I</w:t>
      </w:r>
      <w:r>
        <w:t>辅</w:t>
      </w:r>
      <w:r>
        <w:t>助</w:t>
      </w:r>
      <w:r>
        <w:t>学</w:t>
      </w:r>
      <w:r>
        <w:t>习</w:t>
      </w:r>
      <w:r>
        <w:t>与</w:t>
      </w:r>
      <w:r>
        <w:t>写</w:t>
      </w:r>
      <w:r>
        <w:t>作</w:t>
      </w:r>
    </w:p>
    <w:p>
      <w:pPr/>
      <w:r/>
      <w:r>
        <w:rPr>
          <w:b/>
        </w:rPr>
        <w:t>目标甜蜜区</w:t>
      </w:r>
      <w:r>
        <w:t>：</w:t>
      </w:r>
      <w:r>
        <w:t>A</w:t>
      </w:r>
      <w:r>
        <w:t>I</w:t>
      </w:r>
      <w:r>
        <w:t>驱</w:t>
      </w:r>
      <w:r>
        <w:t>动</w:t>
      </w:r>
      <w:r>
        <w:t>的</w:t>
      </w:r>
      <w:r>
        <w:t>供</w:t>
      </w:r>
      <w:r>
        <w:t>应</w:t>
      </w:r>
      <w:r>
        <w:t>链</w:t>
      </w:r>
      <w:r>
        <w:t>优</w:t>
      </w:r>
      <w:r>
        <w:t>化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📝 坐标卡总结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我是赵孟焓，一名正在备考的供应链管理专业学生。</w:t>
      </w:r>
    </w:p>
    <w:p>
      <w:pPr>
        <w:pStyle w:val="Blockquote"/>
        <w:shd w:fill="F8F8F8" w:val="clear"/>
        <w:pBdr>
          <w:left w:val="single" w:sz="24" w:color="CCCCCC"/>
        </w:pBdr>
      </w:pPr>
    </w:p>
    <w:p>
      <w:pPr>
        <w:pStyle w:val="Blockquote"/>
        <w:shd w:fill="F8F8F8" w:val="clear"/>
        <w:pBdr>
          <w:left w:val="single" w:sz="24" w:color="CCCCCC"/>
        </w:pBdr>
      </w:pPr>
      <w:r>
        <w:t>我</w:t>
      </w:r>
      <w:r>
        <w:t>的</w:t>
      </w:r>
      <w:r>
        <w:t>A</w:t>
      </w:r>
      <w:r>
        <w:t>I</w:t>
      </w:r>
      <w:r>
        <w:t>+</w:t>
      </w:r>
      <w:r>
        <w:t>X</w:t>
      </w:r>
      <w:r>
        <w:t>定</w:t>
      </w:r>
      <w:r>
        <w:t>位</w:t>
      </w:r>
      <w:r>
        <w:t>聚</w:t>
      </w:r>
      <w:r>
        <w:t>焦</w:t>
      </w:r>
      <w:r>
        <w:t>于</w:t>
      </w:r>
      <w:r>
        <w:rPr>
          <w:b/>
        </w:rPr>
        <w:t>"AI辅助学习效率提升"</w:t>
      </w:r>
      <w:r>
        <w:t>，</w:t>
      </w:r>
      <w:r>
        <w:t>通</w:t>
      </w:r>
      <w:r>
        <w:t>过</w:t>
      </w:r>
      <w:r>
        <w:t>A</w:t>
      </w:r>
      <w:r>
        <w:t>I</w:t>
      </w:r>
      <w:r>
        <w:t>工</w:t>
      </w:r>
      <w:r>
        <w:t>具</w:t>
      </w:r>
      <w:r>
        <w:t>优</w:t>
      </w:r>
      <w:r>
        <w:t>化</w:t>
      </w:r>
      <w:r>
        <w:t>考</w:t>
      </w:r>
      <w:r>
        <w:t>研</w:t>
      </w:r>
      <w:r>
        <w:t>复</w:t>
      </w:r>
      <w:r>
        <w:t>习</w:t>
      </w:r>
      <w:r>
        <w:t>、</w:t>
      </w:r>
      <w:r>
        <w:t>论</w:t>
      </w:r>
      <w:r>
        <w:t>文</w:t>
      </w:r>
      <w:r>
        <w:t>写</w:t>
      </w:r>
      <w:r>
        <w:t>作</w:t>
      </w:r>
      <w:r>
        <w:t>和</w:t>
      </w:r>
      <w:r>
        <w:t>专</w:t>
      </w:r>
      <w:r>
        <w:t>业</w:t>
      </w:r>
      <w:r>
        <w:t>知</w:t>
      </w:r>
      <w:r>
        <w:t>识</w:t>
      </w:r>
      <w:r>
        <w:t>积</w:t>
      </w:r>
      <w:r>
        <w:t>累</w:t>
      </w:r>
      <w:r>
        <w:t>。</w:t>
      </w:r>
    </w:p>
    <w:p>
      <w:pPr>
        <w:pStyle w:val="Blockquote"/>
        <w:shd w:fill="F8F8F8" w:val="clear"/>
        <w:pBdr>
          <w:left w:val="single" w:sz="24" w:color="CCCCCC"/>
        </w:pBdr>
      </w:pPr>
    </w:p>
    <w:p>
      <w:pPr>
        <w:pStyle w:val="Blockquote"/>
        <w:shd w:fill="F8F8F8" w:val="clear"/>
        <w:pBdr>
          <w:left w:val="single" w:sz="24" w:color="CCCCCC"/>
        </w:pBdr>
      </w:pPr>
      <w:r>
        <w:t>未</w:t>
      </w:r>
      <w:r>
        <w:t>来</w:t>
      </w:r>
      <w:r>
        <w:t>，</w:t>
      </w:r>
      <w:r>
        <w:t>我</w:t>
      </w:r>
      <w:r>
        <w:t>希</w:t>
      </w:r>
      <w:r>
        <w:t>望</w:t>
      </w:r>
      <w:r>
        <w:t>将</w:t>
      </w:r>
      <w:r>
        <w:t>A</w:t>
      </w:r>
      <w:r>
        <w:t>I</w:t>
      </w:r>
      <w:r>
        <w:t>能</w:t>
      </w:r>
      <w:r>
        <w:t>力</w:t>
      </w:r>
      <w:r>
        <w:t>与</w:t>
      </w:r>
      <w:r>
        <w:t>供</w:t>
      </w:r>
      <w:r>
        <w:t>应</w:t>
      </w:r>
      <w:r>
        <w:t>链</w:t>
      </w:r>
      <w:r>
        <w:t>专</w:t>
      </w:r>
      <w:r>
        <w:t>业</w:t>
      </w:r>
      <w:r>
        <w:t>深</w:t>
      </w:r>
      <w:r>
        <w:t>度</w:t>
      </w:r>
      <w:r>
        <w:t>融</w:t>
      </w:r>
      <w:r>
        <w:t>合</w:t>
      </w:r>
      <w:r>
        <w:t>，</w:t>
      </w:r>
      <w:r>
        <w:t>在</w:t>
      </w:r>
      <w:r>
        <w:t>智</w:t>
      </w:r>
      <w:r>
        <w:t>能</w:t>
      </w:r>
      <w:r>
        <w:t>供</w:t>
      </w:r>
      <w:r>
        <w:t>应</w:t>
      </w:r>
      <w:r>
        <w:t>链</w:t>
      </w:r>
      <w:r>
        <w:t>领</w:t>
      </w:r>
      <w:r>
        <w:t>域</w:t>
      </w:r>
      <w:r>
        <w:t>找</w:t>
      </w:r>
      <w:r>
        <w:t>到</w:t>
      </w:r>
      <w:r>
        <w:t>自</w:t>
      </w:r>
      <w:r>
        <w:t>己</w:t>
      </w:r>
      <w:r>
        <w:t>的</w:t>
      </w:r>
      <w:r>
        <w:t>位</w:t>
      </w:r>
      <w:r>
        <w:t>置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维</w:t>
            </w:r>
            <w:r>
              <w:rPr>
                <w:b/>
              </w:rPr>
              <w:t>度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关</w:t>
            </w:r>
            <w:r>
              <w:rPr>
                <w:b/>
              </w:rPr>
              <w:t>键</w:t>
            </w:r>
            <w:r>
              <w:rPr>
                <w:b/>
              </w:rPr>
              <w:t>词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一</w:t>
            </w:r>
            <w:r>
              <w:rPr>
                <w:b/>
              </w:rPr>
              <w:t>句</w:t>
            </w:r>
            <w:r>
              <w:rPr>
                <w:b/>
              </w:rPr>
              <w:t>话</w:t>
            </w:r>
            <w:r>
              <w:rPr>
                <w:b/>
              </w:rPr>
              <w:t>描</w:t>
            </w:r>
            <w:r>
              <w:rPr>
                <w:b/>
              </w:rPr>
              <w:t>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专</w:t>
            </w:r>
            <w:r>
              <w:t>业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供</w:t>
            </w:r>
            <w:r>
              <w:t>应</w:t>
            </w:r>
            <w:r>
              <w:t>链</w:t>
            </w:r>
            <w:r>
              <w:t>、</w:t>
            </w:r>
            <w:r>
              <w:t>物</w:t>
            </w:r>
            <w:r>
              <w:t>流</w:t>
            </w:r>
            <w:r>
              <w:t>、</w:t>
            </w:r>
            <w:r>
              <w:t>采</w:t>
            </w:r>
            <w:r>
              <w:t>购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优</w:t>
            </w:r>
            <w:r>
              <w:t>化</w:t>
            </w:r>
            <w:r>
              <w:t>从</w:t>
            </w:r>
            <w:r>
              <w:t>源</w:t>
            </w:r>
            <w:r>
              <w:t>头</w:t>
            </w:r>
            <w:r>
              <w:t>到</w:t>
            </w:r>
            <w:r>
              <w:t>终</w:t>
            </w:r>
            <w:r>
              <w:t>端</w:t>
            </w:r>
            <w:r>
              <w:t>的</w:t>
            </w:r>
            <w:r>
              <w:t>流</w:t>
            </w:r>
            <w:r>
              <w:t>转</w:t>
            </w:r>
            <w:r>
              <w:t>效</w:t>
            </w:r>
            <w:r>
              <w:t>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I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写</w:t>
            </w:r>
            <w:r>
              <w:t>作</w:t>
            </w:r>
            <w:r>
              <w:t>辅</w:t>
            </w:r>
            <w:r>
              <w:t>助</w:t>
            </w:r>
            <w:r>
              <w:t>、</w:t>
            </w:r>
            <w:r>
              <w:t>数</w:t>
            </w:r>
            <w:r>
              <w:t>据</w:t>
            </w:r>
            <w:r>
              <w:t>分</w:t>
            </w:r>
            <w:r>
              <w:t>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用</w:t>
            </w:r>
            <w:r>
              <w:t>A</w:t>
            </w:r>
            <w:r>
              <w:t>I</w:t>
            </w:r>
            <w:r>
              <w:t>提</w:t>
            </w:r>
            <w:r>
              <w:t>升</w:t>
            </w:r>
            <w:r>
              <w:t>学</w:t>
            </w:r>
            <w:r>
              <w:t>习</w:t>
            </w:r>
            <w:r>
              <w:t>和</w:t>
            </w:r>
            <w:r>
              <w:t>工</w:t>
            </w:r>
            <w:r>
              <w:t>作</w:t>
            </w:r>
            <w:r>
              <w:t>效</w:t>
            </w:r>
            <w:r>
              <w:t>率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反</w:t>
            </w:r>
            <w:r>
              <w:t>思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持</w:t>
            </w:r>
            <w:r>
              <w:t>续</w:t>
            </w:r>
            <w:r>
              <w:t>迭</w:t>
            </w:r>
            <w:r>
              <w:t>代</w:t>
            </w:r>
            <w:r>
              <w:t>、</w:t>
            </w:r>
            <w:r>
              <w:t>目</w:t>
            </w:r>
            <w:r>
              <w:t>标</w:t>
            </w:r>
            <w:r>
              <w:t>导</w:t>
            </w:r>
            <w:r>
              <w:t>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天</w:t>
            </w:r>
            <w:r>
              <w:t>进</w:t>
            </w:r>
            <w:r>
              <w:t>步</w:t>
            </w:r>
            <w:r>
              <w:t>一</w:t>
            </w:r>
            <w:r>
              <w:t>点</w:t>
            </w:r>
            <w:r>
              <w:t>点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/>
      <w:r/>
      <w:r>
        <w:rPr>
          <w:i/>
        </w:rPr>
        <w:t>创建时间：2026-01-17</w:t>
      </w:r>
    </w:p>
    <w:p>
      <w:pPr/>
      <w:r/>
      <w:r>
        <w:rPr>
          <w:i/>
        </w:rPr>
        <w:t>Elite 20 - Week1-2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
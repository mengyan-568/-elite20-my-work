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供应链管理专业术语表（中英对照）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适</w:t>
      </w:r>
      <w:r>
        <w:t>用</w:t>
      </w:r>
      <w:r>
        <w:t>于</w:t>
      </w:r>
      <w:r>
        <w:t>：</w:t>
      </w:r>
      <w:r>
        <w:t>考</w:t>
      </w:r>
      <w:r>
        <w:t>研</w:t>
      </w:r>
      <w:r>
        <w:t>复</w:t>
      </w:r>
      <w:r>
        <w:t>习</w:t>
      </w:r>
      <w:r>
        <w:t>、</w:t>
      </w:r>
      <w:r>
        <w:t>论</w:t>
      </w:r>
      <w:r>
        <w:t>文</w:t>
      </w:r>
      <w:r>
        <w:t>写</w:t>
      </w:r>
      <w:r>
        <w:t>作</w:t>
      </w:r>
      <w:r>
        <w:t>、</w:t>
      </w:r>
      <w:r>
        <w:t>专</w:t>
      </w:r>
      <w:r>
        <w:t>业</w:t>
      </w:r>
      <w:r>
        <w:t>翻</w:t>
      </w:r>
      <w:r>
        <w:t>译</w:t>
      </w:r>
    </w:p>
    <w:p>
      <w:pPr>
        <w:pStyle w:val="Blockquote"/>
        <w:shd w:fill="F8F8F8" w:val="clear"/>
        <w:pBdr>
          <w:left w:val="single" w:sz="24" w:color="CCCCCC"/>
        </w:pBdr>
      </w:pPr>
      <w:r>
        <w:t>作</w:t>
      </w:r>
      <w:r>
        <w:t>者</w:t>
      </w:r>
      <w:r>
        <w:t>：</w:t>
      </w:r>
      <w:r>
        <w:t>赵</w:t>
      </w:r>
      <w:r>
        <w:t>孟</w:t>
      </w:r>
      <w:r>
        <w:t>焓</w:t>
      </w:r>
      <w:r>
        <w:t xml:space="preserve"> </w:t>
      </w:r>
      <w:r>
        <w:t>|</w:t>
      </w:r>
      <w:r>
        <w:t xml:space="preserve"> </w:t>
      </w:r>
      <w:r>
        <w:t>更</w:t>
      </w:r>
      <w:r>
        <w:t>新</w:t>
      </w:r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1</w:t>
      </w:r>
      <w:r>
        <w:t>-</w:t>
      </w:r>
      <w:r>
        <w:t>1</w:t>
      </w:r>
      <w:r>
        <w:t>7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📖 使用说明</w:t>
      </w:r>
    </w:p>
    <w:p>
      <w:pPr/>
      <w:r/>
      <w:r>
        <w:t>本</w:t>
      </w:r>
      <w:r>
        <w:t>术</w:t>
      </w:r>
      <w:r>
        <w:t>语</w:t>
      </w:r>
      <w:r>
        <w:t>表</w:t>
      </w:r>
      <w:r>
        <w:t>涵</w:t>
      </w:r>
      <w:r>
        <w:t>盖</w:t>
      </w:r>
      <w:r>
        <w:t>供</w:t>
      </w:r>
      <w:r>
        <w:t>应</w:t>
      </w:r>
      <w:r>
        <w:t>链</w:t>
      </w:r>
      <w:r>
        <w:t>管</w:t>
      </w:r>
      <w:r>
        <w:t>理</w:t>
      </w:r>
      <w:r>
        <w:t>核</w:t>
      </w:r>
      <w:r>
        <w:t>心</w:t>
      </w:r>
      <w:r>
        <w:t>概</w:t>
      </w:r>
      <w:r>
        <w:t>念</w:t>
      </w:r>
      <w:r>
        <w:t>，</w:t>
      </w:r>
      <w:r>
        <w:t>按</w:t>
      </w:r>
      <w:r>
        <w:t>模</w:t>
      </w:r>
      <w:r>
        <w:t>块</w:t>
      </w:r>
      <w:r>
        <w:t>分</w:t>
      </w:r>
      <w:r>
        <w:t>类</w:t>
      </w:r>
      <w:r>
        <w:t>，</w:t>
      </w:r>
      <w:r>
        <w:t>便</w:t>
      </w:r>
      <w:r>
        <w:t>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研</w:t>
      </w:r>
      <w:r>
        <w:t>专</w:t>
      </w:r>
      <w:r>
        <w:t>业</w:t>
      </w:r>
      <w:r>
        <w:t>课</w:t>
      </w:r>
      <w:r>
        <w:t>复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术</w:t>
      </w:r>
      <w:r>
        <w:t>论</w:t>
      </w:r>
      <w:r>
        <w:t>文</w:t>
      </w:r>
      <w:r>
        <w:t>写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文</w:t>
      </w:r>
      <w:r>
        <w:t>献</w:t>
      </w:r>
      <w:r>
        <w:t>翻</w:t>
      </w:r>
      <w:r>
        <w:t>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英</w:t>
      </w:r>
      <w:r>
        <w:t>语</w:t>
      </w:r>
      <w:r>
        <w:t>面</w:t>
      </w:r>
      <w:r>
        <w:t>试</w:t>
      </w:r>
      <w:r>
        <w:t>准</w:t>
      </w:r>
      <w:r>
        <w:t>备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一、供应链基础（Supply Chain Fundamentals）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原</w:t>
            </w:r>
            <w:r>
              <w:t>材</w:t>
            </w:r>
            <w:r>
              <w:t>料</w:t>
            </w:r>
            <w:r>
              <w:t>采</w:t>
            </w:r>
            <w:r>
              <w:t>购</w:t>
            </w:r>
            <w:r>
              <w:t>到</w:t>
            </w:r>
            <w:r>
              <w:t>最</w:t>
            </w:r>
            <w:r>
              <w:t>终</w:t>
            </w:r>
            <w:r>
              <w:t>产</w:t>
            </w:r>
            <w:r>
              <w:t>品</w:t>
            </w:r>
            <w:r>
              <w:t>交</w:t>
            </w:r>
            <w:r>
              <w:t>付</w:t>
            </w:r>
            <w:r>
              <w:t>的</w:t>
            </w:r>
            <w:r>
              <w:t>完</w:t>
            </w:r>
            <w:r>
              <w:t>整</w:t>
            </w:r>
            <w:r>
              <w:t>网</w:t>
            </w:r>
            <w:r>
              <w:t>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(</w:t>
            </w:r>
            <w:r>
              <w:t>S</w:t>
            </w:r>
            <w:r>
              <w:t>C</w:t>
            </w:r>
            <w:r>
              <w:t>M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供</w:t>
            </w:r>
            <w:r>
              <w:t>应</w:t>
            </w:r>
            <w:r>
              <w:t>链</w:t>
            </w:r>
            <w:r>
              <w:t>各</w:t>
            </w:r>
            <w:r>
              <w:t>环</w:t>
            </w:r>
            <w:r>
              <w:t>节</w:t>
            </w:r>
            <w:r>
              <w:t>的</w:t>
            </w:r>
            <w:r>
              <w:t>计</w:t>
            </w:r>
            <w:r>
              <w:t>划</w:t>
            </w:r>
            <w:r>
              <w:t>、</w:t>
            </w:r>
            <w:r>
              <w:t>组</w:t>
            </w:r>
            <w:r>
              <w:t>织</w:t>
            </w:r>
            <w:r>
              <w:t>、</w:t>
            </w:r>
            <w:r>
              <w:t>协</w:t>
            </w:r>
            <w:r>
              <w:t>调</w:t>
            </w:r>
            <w:r>
              <w:t>和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N</w:t>
            </w:r>
            <w:r>
              <w:t>e</w:t>
            </w:r>
            <w:r>
              <w:t>t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网</w:t>
            </w:r>
            <w:r>
              <w:t>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由</w:t>
            </w:r>
            <w:r>
              <w:t>供</w:t>
            </w:r>
            <w:r>
              <w:t>应</w:t>
            </w:r>
            <w:r>
              <w:t>商</w:t>
            </w:r>
            <w:r>
              <w:t>、</w:t>
            </w:r>
            <w:r>
              <w:t>制</w:t>
            </w:r>
            <w:r>
              <w:t>造</w:t>
            </w:r>
            <w:r>
              <w:t>商</w:t>
            </w:r>
            <w:r>
              <w:t>、</w:t>
            </w:r>
            <w:r>
              <w:t>分</w:t>
            </w:r>
            <w:r>
              <w:t>销</w:t>
            </w:r>
            <w:r>
              <w:t>商</w:t>
            </w:r>
            <w:r>
              <w:t>、</w:t>
            </w:r>
            <w:r>
              <w:t>零</w:t>
            </w:r>
            <w:r>
              <w:t>售</w:t>
            </w:r>
            <w:r>
              <w:t>商</w:t>
            </w:r>
            <w:r>
              <w:t>和</w:t>
            </w:r>
            <w:r>
              <w:t>客</w:t>
            </w:r>
            <w:r>
              <w:t>户</w:t>
            </w:r>
            <w:r>
              <w:t>构</w:t>
            </w:r>
            <w:r>
              <w:t>成</w:t>
            </w:r>
            <w:r>
              <w:t>的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价</w:t>
            </w:r>
            <w:r>
              <w:t>值</w:t>
            </w:r>
            <w:r>
              <w:t>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创</w:t>
            </w:r>
            <w:r>
              <w:t>造</w:t>
            </w:r>
            <w:r>
              <w:t>价</w:t>
            </w:r>
            <w:r>
              <w:t>值</w:t>
            </w:r>
            <w:r>
              <w:t>的</w:t>
            </w:r>
            <w:r>
              <w:t>各</w:t>
            </w:r>
            <w:r>
              <w:t>项</w:t>
            </w:r>
            <w:r>
              <w:t>活</w:t>
            </w:r>
            <w:r>
              <w:t>动</w:t>
            </w:r>
            <w:r>
              <w:t>的</w:t>
            </w:r>
            <w:r>
              <w:t>集</w:t>
            </w:r>
            <w:r>
              <w:t>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价</w:t>
            </w:r>
            <w:r>
              <w:t>值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或</w:t>
            </w:r>
            <w:r>
              <w:t>服</w:t>
            </w:r>
            <w:r>
              <w:t>务</w:t>
            </w:r>
            <w:r>
              <w:t>从</w:t>
            </w:r>
            <w:r>
              <w:t>原</w:t>
            </w:r>
            <w:r>
              <w:t>材</w:t>
            </w:r>
            <w:r>
              <w:t>料</w:t>
            </w:r>
            <w:r>
              <w:t>到</w:t>
            </w:r>
            <w:r>
              <w:t>交</w:t>
            </w:r>
            <w:r>
              <w:t>付</w:t>
            </w:r>
            <w:r>
              <w:t>给</w:t>
            </w:r>
            <w:r>
              <w:t>客</w:t>
            </w:r>
            <w:r>
              <w:t>户</w:t>
            </w:r>
            <w:r>
              <w:t>的</w:t>
            </w:r>
            <w:r>
              <w:t>完</w:t>
            </w:r>
            <w:r>
              <w:t>整</w:t>
            </w:r>
            <w:r>
              <w:t>流</w:t>
            </w:r>
            <w:r>
              <w:t>动</w:t>
            </w:r>
            <w:r>
              <w:t>过</w:t>
            </w:r>
            <w:r>
              <w:t>程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二、核心流程（Core Processes）</w:t>
      </w:r>
    </w:p>
    <w:p>
      <w:pPr>
        <w:pStyle w:val="Heading3"/>
      </w:pPr>
      <w:r>
        <w:t>2.1 采购管理（Procurement）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u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采</w:t>
            </w:r>
            <w:r>
              <w:t>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商</w:t>
            </w:r>
            <w:r>
              <w:t>品</w:t>
            </w:r>
            <w:r>
              <w:t>、</w:t>
            </w:r>
            <w:r>
              <w:t>服</w:t>
            </w:r>
            <w:r>
              <w:t>务</w:t>
            </w:r>
            <w:r>
              <w:t>或</w:t>
            </w:r>
            <w:r>
              <w:t>工</w:t>
            </w:r>
            <w:r>
              <w:t>程</w:t>
            </w:r>
            <w:r>
              <w:t>的</w:t>
            </w:r>
            <w:r>
              <w:t>过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寻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寻</w:t>
            </w:r>
            <w:r>
              <w:t>找</w:t>
            </w:r>
            <w:r>
              <w:t>和</w:t>
            </w:r>
            <w:r>
              <w:t>评</w:t>
            </w:r>
            <w:r>
              <w:t>估</w:t>
            </w:r>
            <w:r>
              <w:t>供</w:t>
            </w:r>
            <w:r>
              <w:t>应</w:t>
            </w:r>
            <w:r>
              <w:t>商</w:t>
            </w:r>
            <w:r>
              <w:t>的</w:t>
            </w:r>
            <w:r>
              <w:t>过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商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供</w:t>
            </w:r>
            <w:r>
              <w:t>应</w:t>
            </w:r>
            <w:r>
              <w:t>商</w:t>
            </w:r>
            <w:r>
              <w:t>的</w:t>
            </w:r>
            <w:r>
              <w:t>选</w:t>
            </w:r>
            <w:r>
              <w:t>择</w:t>
            </w:r>
            <w:r>
              <w:t>、</w:t>
            </w:r>
            <w:r>
              <w:t>评</w:t>
            </w:r>
            <w:r>
              <w:t>估</w:t>
            </w:r>
            <w:r>
              <w:t>、</w:t>
            </w:r>
            <w:r>
              <w:t>合</w:t>
            </w:r>
            <w:r>
              <w:t>作</w:t>
            </w:r>
            <w:r>
              <w:t>和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R</w:t>
            </w:r>
            <w:r>
              <w:t>e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(</w:t>
            </w:r>
            <w:r>
              <w:t>S</w:t>
            </w:r>
            <w:r>
              <w:t>R</w:t>
            </w:r>
            <w:r>
              <w:t>M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商</w:t>
            </w:r>
            <w:r>
              <w:t>关</w:t>
            </w:r>
            <w:r>
              <w:t>系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与</w:t>
            </w:r>
            <w:r>
              <w:t>供</w:t>
            </w:r>
            <w:r>
              <w:t>应</w:t>
            </w:r>
            <w:r>
              <w:t>商</w:t>
            </w:r>
            <w:r>
              <w:t>建</w:t>
            </w:r>
            <w:r>
              <w:t>立</w:t>
            </w:r>
            <w:r>
              <w:t>和</w:t>
            </w:r>
            <w:r>
              <w:t>维</w:t>
            </w:r>
            <w:r>
              <w:t>护</w:t>
            </w:r>
            <w:r>
              <w:t>合</w:t>
            </w:r>
            <w:r>
              <w:t>作</w:t>
            </w:r>
            <w:r>
              <w:t>关</w:t>
            </w:r>
            <w:r>
              <w:t>系</w:t>
            </w:r>
            <w:r>
              <w:t>的</w:t>
            </w:r>
            <w:r>
              <w:t>系</w:t>
            </w:r>
            <w:r>
              <w:t>统</w:t>
            </w:r>
            <w:r>
              <w:t>方</w:t>
            </w:r>
            <w: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i</w:t>
            </w:r>
            <w:r>
              <w:t>c</w:t>
            </w:r>
            <w:r>
              <w:t xml:space="preserve"> 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战</w:t>
            </w:r>
            <w:r>
              <w:t>略</w:t>
            </w:r>
            <w:r>
              <w:t>采</w:t>
            </w:r>
            <w:r>
              <w:t>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长</w:t>
            </w:r>
            <w:r>
              <w:t>期</w:t>
            </w:r>
            <w:r>
              <w:t>视</w:t>
            </w:r>
            <w:r>
              <w:t>角</w:t>
            </w:r>
            <w:r>
              <w:t>的</w:t>
            </w:r>
            <w:r>
              <w:t>采</w:t>
            </w:r>
            <w:r>
              <w:t>购</w:t>
            </w:r>
            <w:r>
              <w:t>决</w:t>
            </w:r>
            <w:r>
              <w:t>策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t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O</w:t>
            </w:r>
            <w:r>
              <w:t>w</w:t>
            </w:r>
            <w:r>
              <w:t>n</w:t>
            </w:r>
            <w:r>
              <w:t>e</w:t>
            </w:r>
            <w:r>
              <w:t>r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 xml:space="preserve"> </w:t>
            </w:r>
            <w:r>
              <w:t>(</w:t>
            </w:r>
            <w:r>
              <w:t>T</w:t>
            </w:r>
            <w:r>
              <w:t>C</w:t>
            </w:r>
            <w:r>
              <w:t>O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总</w:t>
            </w:r>
            <w:r>
              <w:t>拥</w:t>
            </w:r>
            <w:r>
              <w:t>有</w:t>
            </w:r>
            <w:r>
              <w:t>成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和</w:t>
            </w:r>
            <w:r>
              <w:t>使</w:t>
            </w:r>
            <w:r>
              <w:t>用</w:t>
            </w:r>
            <w:r>
              <w:t>资</w:t>
            </w:r>
            <w:r>
              <w:t>产</w:t>
            </w:r>
            <w:r>
              <w:t>的</w:t>
            </w:r>
            <w:r>
              <w:t>全</w:t>
            </w:r>
            <w:r>
              <w:t>部</w:t>
            </w:r>
            <w:r>
              <w:t>成</w:t>
            </w:r>
            <w:r>
              <w:t>本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p</w:t>
            </w:r>
            <w:r>
              <w:t>o</w:t>
            </w:r>
            <w:r>
              <w:t>s</w:t>
            </w:r>
            <w:r>
              <w:t>a</w:t>
            </w:r>
            <w:r>
              <w:t>l</w:t>
            </w:r>
            <w:r>
              <w:t xml:space="preserve"> </w:t>
            </w:r>
            <w:r>
              <w:t>(</w:t>
            </w:r>
            <w:r>
              <w:t>R</w:t>
            </w:r>
            <w:r>
              <w:t>F</w:t>
            </w:r>
            <w:r>
              <w:t>P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招</w:t>
            </w:r>
            <w:r>
              <w:t>标</w:t>
            </w:r>
            <w:r>
              <w:t>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向</w:t>
            </w:r>
            <w:r>
              <w:t>潜</w:t>
            </w:r>
            <w:r>
              <w:t>在</w:t>
            </w:r>
            <w:r>
              <w:t>供</w:t>
            </w:r>
            <w:r>
              <w:t>应</w:t>
            </w:r>
            <w:r>
              <w:t>商</w:t>
            </w:r>
            <w:r>
              <w:t>征</w:t>
            </w:r>
            <w:r>
              <w:t>求</w:t>
            </w:r>
            <w:r>
              <w:t>提</w:t>
            </w:r>
            <w:r>
              <w:t>案</w:t>
            </w:r>
            <w:r>
              <w:t>的</w:t>
            </w:r>
            <w:r>
              <w:t>文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Q</w:t>
            </w:r>
            <w:r>
              <w:t>u</w:t>
            </w:r>
            <w:r>
              <w:t>o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R</w:t>
            </w:r>
            <w:r>
              <w:t>F</w:t>
            </w:r>
            <w:r>
              <w:t>Q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报</w:t>
            </w:r>
            <w:r>
              <w:t>价</w:t>
            </w:r>
            <w:r>
              <w:t>邀</w:t>
            </w:r>
            <w:r>
              <w:t>请</w:t>
            </w:r>
            <w:r>
              <w:t>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供</w:t>
            </w:r>
            <w:r>
              <w:t>应</w:t>
            </w:r>
            <w:r>
              <w:t>商</w:t>
            </w:r>
            <w:r>
              <w:t>报</w:t>
            </w:r>
            <w:r>
              <w:t>价</w:t>
            </w:r>
            <w:r>
              <w:t>的</w:t>
            </w:r>
            <w:r>
              <w:t>文</w:t>
            </w:r>
            <w:r>
              <w:t>件</w:t>
            </w:r>
          </w:p>
        </w:tc>
      </w:tr>
    </w:tbl>
    <w:p/>
    <w:p>
      <w:pPr>
        <w:pStyle w:val="Heading3"/>
      </w:pPr>
      <w:r>
        <w:t>2.2 生产运营（Production Operations）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计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生</w:t>
            </w:r>
            <w:r>
              <w:t>产</w:t>
            </w:r>
            <w:r>
              <w:t>活</w:t>
            </w:r>
            <w:r>
              <w:t>动</w:t>
            </w:r>
            <w:r>
              <w:t>的</w:t>
            </w:r>
            <w:r>
              <w:t>系</w:t>
            </w:r>
            <w:r>
              <w:t>统</w:t>
            </w:r>
            <w:r>
              <w:t>安</w:t>
            </w:r>
            <w:r>
              <w:t>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M</w:t>
            </w:r>
            <w:r>
              <w:t>R</w:t>
            </w:r>
            <w:r>
              <w:t>P</w:t>
            </w:r>
            <w:r>
              <w:t xml:space="preserve"> </w:t>
            </w:r>
            <w:r>
              <w:t>I</w:t>
            </w:r>
            <w:r>
              <w:t>I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制</w:t>
            </w:r>
            <w:r>
              <w:t>造</w:t>
            </w:r>
            <w:r>
              <w:t>资</w:t>
            </w:r>
            <w:r>
              <w:t>源</w:t>
            </w:r>
            <w:r>
              <w:t>计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合</w:t>
            </w:r>
            <w:r>
              <w:t>生</w:t>
            </w:r>
            <w:r>
              <w:t>产</w:t>
            </w:r>
            <w:r>
              <w:t>、</w:t>
            </w:r>
            <w:r>
              <w:t>财</w:t>
            </w:r>
            <w:r>
              <w:t>务</w:t>
            </w:r>
            <w:r>
              <w:t>、</w:t>
            </w:r>
            <w:r>
              <w:t>采</w:t>
            </w:r>
            <w:r>
              <w:t>购</w:t>
            </w:r>
            <w:r>
              <w:t>等</w:t>
            </w:r>
            <w:r>
              <w:t>功</w:t>
            </w:r>
            <w:r>
              <w:t>能</w:t>
            </w:r>
            <w:r>
              <w:t>的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p</w:t>
            </w:r>
            <w:r>
              <w:t>r</w:t>
            </w:r>
            <w:r>
              <w:t>i</w:t>
            </w:r>
            <w:r>
              <w:t>s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E</w:t>
            </w:r>
            <w:r>
              <w:t>R</w:t>
            </w:r>
            <w:r>
              <w:t>P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资</w:t>
            </w:r>
            <w:r>
              <w:t>源</w:t>
            </w:r>
            <w:r>
              <w:t>计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合</w:t>
            </w:r>
            <w:r>
              <w:t>企</w:t>
            </w:r>
            <w:r>
              <w:t>业</w:t>
            </w:r>
            <w:r>
              <w:t>核</w:t>
            </w:r>
            <w:r>
              <w:t>心</w:t>
            </w:r>
            <w:r>
              <w:t>业</w:t>
            </w:r>
            <w:r>
              <w:t>务</w:t>
            </w:r>
            <w:r>
              <w:t>流</w:t>
            </w:r>
            <w:r>
              <w:t>程</w:t>
            </w:r>
            <w:r>
              <w:t>的</w:t>
            </w:r>
            <w:r>
              <w:t>信</w:t>
            </w:r>
            <w:r>
              <w:t>息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u</w:t>
            </w:r>
            <w:r>
              <w:t>s</w:t>
            </w:r>
            <w:r>
              <w:t>t</w:t>
            </w:r>
            <w:r>
              <w:t>-</w:t>
            </w:r>
            <w:r>
              <w:t>I</w:t>
            </w:r>
            <w:r>
              <w:t>n</w:t>
            </w:r>
            <w:r>
              <w:t>-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 xml:space="preserve"> </w:t>
            </w:r>
            <w:r>
              <w:t>(</w:t>
            </w:r>
            <w:r>
              <w:t>J</w:t>
            </w:r>
            <w:r>
              <w:t>I</w:t>
            </w:r>
            <w:r>
              <w:t>T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准</w:t>
            </w:r>
            <w:r>
              <w:t>时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  <w:r>
              <w:t>生</w:t>
            </w:r>
            <w:r>
              <w:t>产</w:t>
            </w:r>
            <w:r>
              <w:t>，</w:t>
            </w:r>
            <w:r>
              <w:t>减</w:t>
            </w:r>
            <w:r>
              <w:t>少</w:t>
            </w:r>
            <w:r>
              <w:t>库</w:t>
            </w:r>
            <w:r>
              <w:t>存</w:t>
            </w:r>
            <w:r>
              <w:t>的</w:t>
            </w:r>
            <w:r>
              <w:t>管</w:t>
            </w:r>
            <w:r>
              <w:t>理</w:t>
            </w:r>
            <w:r>
              <w:t>方</w:t>
            </w:r>
            <w: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a</w:t>
            </w:r>
            <w:r>
              <w:t>n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益</w:t>
            </w:r>
            <w:r>
              <w:t>生</w:t>
            </w:r>
            <w:r>
              <w:t>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除</w:t>
            </w:r>
            <w:r>
              <w:t>浪</w:t>
            </w:r>
            <w:r>
              <w:t>费</w:t>
            </w:r>
            <w:r>
              <w:t>，</w:t>
            </w:r>
            <w:r>
              <w:t>优</w:t>
            </w:r>
            <w:r>
              <w:t>化</w:t>
            </w:r>
            <w:r>
              <w:t>价</w:t>
            </w:r>
            <w:r>
              <w:t>值</w:t>
            </w:r>
            <w:r>
              <w:t>流</w:t>
            </w:r>
            <w:r>
              <w:t>的</w:t>
            </w:r>
            <w:r>
              <w:t>生</w:t>
            </w:r>
            <w:r>
              <w:t>产</w:t>
            </w:r>
            <w:r>
              <w:t>方</w:t>
            </w:r>
            <w: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a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量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产</w:t>
            </w:r>
            <w:r>
              <w:t>品</w:t>
            </w:r>
            <w:r>
              <w:t>/</w:t>
            </w:r>
            <w:r>
              <w:t>服</w:t>
            </w:r>
            <w:r>
              <w:t>务</w:t>
            </w:r>
            <w:r>
              <w:t>满</w:t>
            </w:r>
            <w:r>
              <w:t>足</w:t>
            </w:r>
            <w:r>
              <w:t>要</w:t>
            </w:r>
            <w:r>
              <w:t>求</w:t>
            </w:r>
            <w:r>
              <w:t>的</w:t>
            </w:r>
            <w:r>
              <w:t>系</w:t>
            </w:r>
            <w:r>
              <w:t>统</w:t>
            </w:r>
            <w:r>
              <w:t>方</w:t>
            </w:r>
            <w: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i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m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六</w:t>
            </w:r>
            <w:r>
              <w:t>西</w:t>
            </w:r>
            <w:r>
              <w:t>格</w:t>
            </w:r>
            <w:r>
              <w:t>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追</w:t>
            </w:r>
            <w:r>
              <w:t>求</w:t>
            </w:r>
            <w:r>
              <w:t>零</w:t>
            </w:r>
            <w:r>
              <w:t>缺</w:t>
            </w:r>
            <w:r>
              <w:t>陷</w:t>
            </w:r>
            <w:r>
              <w:t>的</w:t>
            </w:r>
            <w:r>
              <w:t>质</w:t>
            </w:r>
            <w:r>
              <w:t>量</w:t>
            </w:r>
            <w:r>
              <w:t>管</w:t>
            </w:r>
            <w:r>
              <w:t>理</w:t>
            </w:r>
            <w:r>
              <w:t>方</w:t>
            </w:r>
            <w:r>
              <w:t>法</w:t>
            </w:r>
            <w:r>
              <w:t>论</w:t>
            </w:r>
          </w:p>
        </w:tc>
      </w:tr>
    </w:tbl>
    <w:p/>
    <w:p>
      <w:pPr>
        <w:pStyle w:val="Heading3"/>
      </w:pPr>
      <w:r>
        <w:t>2.3 仓储物流（Warehouse &amp; Logistics）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 xml:space="preserve"> </w:t>
            </w:r>
            <w:r>
              <w:t>(</w:t>
            </w:r>
            <w:r>
              <w:t>W</w:t>
            </w:r>
            <w:r>
              <w:t>M</w:t>
            </w:r>
            <w:r>
              <w:t>S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仓</w:t>
            </w:r>
            <w:r>
              <w:t>储</w:t>
            </w:r>
            <w:r>
              <w:t>管</w:t>
            </w:r>
            <w:r>
              <w:t>理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仓</w:t>
            </w:r>
            <w:r>
              <w:t>库</w:t>
            </w:r>
            <w:r>
              <w:t>运</w:t>
            </w:r>
            <w:r>
              <w:t>营</w:t>
            </w:r>
            <w:r>
              <w:t>的</w:t>
            </w:r>
            <w:r>
              <w:t>信</w:t>
            </w:r>
            <w:r>
              <w:t>息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库</w:t>
            </w:r>
            <w:r>
              <w:t>存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存</w:t>
            </w:r>
            <w:r>
              <w:t>货</w:t>
            </w:r>
            <w:r>
              <w:t>的</w:t>
            </w:r>
            <w:r>
              <w:t>计</w:t>
            </w:r>
            <w:r>
              <w:t>划</w:t>
            </w:r>
            <w:r>
              <w:t>和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c</w:t>
            </w:r>
            <w:r>
              <w:t>o</w:t>
            </w:r>
            <w:r>
              <w:t>n</w:t>
            </w:r>
            <w:r>
              <w:t>o</w:t>
            </w:r>
            <w:r>
              <w:t>m</w:t>
            </w:r>
            <w:r>
              <w:t>i</w:t>
            </w:r>
            <w:r>
              <w:t>c</w:t>
            </w:r>
            <w:r>
              <w:t xml:space="preserve"> 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Q</w:t>
            </w:r>
            <w:r>
              <w:t>u</w:t>
            </w: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(</w:t>
            </w:r>
            <w:r>
              <w:t>E</w:t>
            </w:r>
            <w:r>
              <w:t>O</w:t>
            </w:r>
            <w:r>
              <w:t>Q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济</w:t>
            </w:r>
            <w:r>
              <w:t>订</w:t>
            </w:r>
            <w:r>
              <w:t>货</w:t>
            </w:r>
            <w:r>
              <w:t>批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小</w:t>
            </w:r>
            <w:r>
              <w:t>化</w:t>
            </w:r>
            <w:r>
              <w:t>总</w:t>
            </w:r>
            <w:r>
              <w:t>成</w:t>
            </w:r>
            <w:r>
              <w:t>本</w:t>
            </w:r>
            <w:r>
              <w:t>的</w:t>
            </w:r>
            <w:r>
              <w:t>订</w:t>
            </w:r>
            <w:r>
              <w:t>货</w:t>
            </w:r>
            <w:r>
              <w:t>数</w:t>
            </w:r>
            <w:r>
              <w:t>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f</w:t>
            </w:r>
            <w:r>
              <w:t>e</w:t>
            </w:r>
            <w:r>
              <w:t>t</w:t>
            </w:r>
            <w:r>
              <w:t>y</w:t>
            </w:r>
            <w:r>
              <w:t xml:space="preserve"> </w:t>
            </w:r>
            <w:r>
              <w:t>S</w:t>
            </w:r>
            <w:r>
              <w:t>t</w:t>
            </w:r>
            <w:r>
              <w:t>o</w:t>
            </w:r>
            <w:r>
              <w:t>c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止</w:t>
            </w:r>
            <w:r>
              <w:t>缺</w:t>
            </w:r>
            <w:r>
              <w:t>货</w:t>
            </w:r>
            <w:r>
              <w:t>的</w:t>
            </w:r>
            <w:r>
              <w:t>额</w:t>
            </w:r>
            <w:r>
              <w:t>外</w:t>
            </w:r>
            <w:r>
              <w:t>库</w:t>
            </w:r>
            <w:r>
              <w:t>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前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订</w:t>
            </w:r>
            <w:r>
              <w:t>货</w:t>
            </w:r>
            <w:r>
              <w:t>到</w:t>
            </w:r>
            <w:r>
              <w:t>收</w:t>
            </w:r>
            <w:r>
              <w:t>货</w:t>
            </w:r>
            <w:r>
              <w:t>的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g</w:t>
            </w:r>
            <w:r>
              <w:t>i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品</w:t>
            </w:r>
            <w:r>
              <w:t>流</w:t>
            </w:r>
            <w:r>
              <w:t>动</w:t>
            </w:r>
            <w:r>
              <w:t>和</w:t>
            </w:r>
            <w:r>
              <w:t>存</w:t>
            </w:r>
            <w:r>
              <w:t>储</w:t>
            </w:r>
            <w:r>
              <w:t>的</w:t>
            </w:r>
            <w:r>
              <w:t>计</w:t>
            </w:r>
            <w:r>
              <w:t>划</w:t>
            </w:r>
            <w:r>
              <w:t>、</w:t>
            </w:r>
            <w:r>
              <w:t>实</w:t>
            </w:r>
            <w:r>
              <w:t>施</w:t>
            </w:r>
            <w:r>
              <w:t>和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e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D</w:t>
            </w:r>
            <w:r>
              <w:t>C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送</w:t>
            </w:r>
            <w:r>
              <w:t>中</w:t>
            </w:r>
            <w:r>
              <w:t>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集</w:t>
            </w:r>
            <w:r>
              <w:t>中</w:t>
            </w:r>
            <w:r>
              <w:t>处</w:t>
            </w:r>
            <w:r>
              <w:t>理</w:t>
            </w:r>
            <w:r>
              <w:t>分</w:t>
            </w:r>
            <w:r>
              <w:t>拣</w:t>
            </w:r>
            <w:r>
              <w:t>、</w:t>
            </w:r>
            <w:r>
              <w:t>包</w:t>
            </w:r>
            <w:r>
              <w:t>装</w:t>
            </w:r>
            <w:r>
              <w:t>和</w:t>
            </w:r>
            <w:r>
              <w:t>配</w:t>
            </w:r>
            <w:r>
              <w:t>送</w:t>
            </w:r>
            <w:r>
              <w:t>的</w:t>
            </w:r>
            <w:r>
              <w:t>设</w:t>
            </w:r>
            <w: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s</w:t>
            </w:r>
            <w:r>
              <w:t>-</w:t>
            </w:r>
            <w:r>
              <w:t>d</w:t>
            </w:r>
            <w:r>
              <w:t>o</w:t>
            </w:r>
            <w:r>
              <w:t>c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越</w:t>
            </w:r>
            <w:r>
              <w:t>库</w:t>
            </w:r>
            <w:r>
              <w:t>配</w:t>
            </w:r>
            <w:r>
              <w:t>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货</w:t>
            </w:r>
            <w:r>
              <w:t>物</w:t>
            </w:r>
            <w:r>
              <w:t>从</w:t>
            </w:r>
            <w:r>
              <w:t>进</w:t>
            </w:r>
            <w:r>
              <w:t>货</w:t>
            </w:r>
            <w:r>
              <w:t>直</w:t>
            </w:r>
            <w:r>
              <w:t>接</w:t>
            </w:r>
            <w:r>
              <w:t>转</w:t>
            </w:r>
            <w:r>
              <w:t>运</w:t>
            </w:r>
            <w:r>
              <w:t>到</w:t>
            </w:r>
            <w:r>
              <w:t>出</w:t>
            </w:r>
            <w:r>
              <w:t>货</w:t>
            </w:r>
            <w:r>
              <w:t>的</w:t>
            </w:r>
            <w:r>
              <w:t>物</w:t>
            </w:r>
            <w:r>
              <w:t>流</w:t>
            </w:r>
            <w:r>
              <w:t>模</w:t>
            </w:r>
            <w:r>
              <w:t>式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三、库存管理（Inventory Management）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储</w:t>
            </w:r>
            <w:r>
              <w:t>存</w:t>
            </w:r>
            <w:r>
              <w:t>待</w:t>
            </w:r>
            <w:r>
              <w:t>用</w:t>
            </w:r>
            <w:r>
              <w:t>的</w:t>
            </w:r>
            <w:r>
              <w:t>原</w:t>
            </w:r>
            <w:r>
              <w:t>材</w:t>
            </w:r>
            <w:r>
              <w:t>料</w:t>
            </w:r>
            <w:r>
              <w:t>、</w:t>
            </w:r>
            <w:r>
              <w:t>在</w:t>
            </w:r>
            <w:r>
              <w:t>制</w:t>
            </w:r>
            <w:r>
              <w:t>品</w:t>
            </w:r>
            <w:r>
              <w:t>或</w:t>
            </w:r>
            <w:r>
              <w:t>成</w:t>
            </w:r>
            <w:r>
              <w:t>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w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材</w:t>
            </w:r>
            <w:r>
              <w:t>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未</w:t>
            </w:r>
            <w:r>
              <w:t>加</w:t>
            </w:r>
            <w:r>
              <w:t>工</w:t>
            </w:r>
            <w:r>
              <w:t>的</w:t>
            </w:r>
            <w:r>
              <w:t>输</w:t>
            </w:r>
            <w:r>
              <w:t>入</w:t>
            </w:r>
            <w:r>
              <w:t>物</w:t>
            </w:r>
            <w:r>
              <w:t>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-</w:t>
            </w:r>
            <w:r>
              <w:t>i</w:t>
            </w:r>
            <w:r>
              <w:t>n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W</w:t>
            </w:r>
            <w:r>
              <w:t>I</w:t>
            </w:r>
            <w:r>
              <w:t>P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制</w:t>
            </w:r>
            <w:r>
              <w:t>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在</w:t>
            </w:r>
            <w:r>
              <w:t>加</w:t>
            </w:r>
            <w:r>
              <w:t>工</w:t>
            </w:r>
            <w:r>
              <w:t>过</w:t>
            </w:r>
            <w:r>
              <w:t>程</w:t>
            </w:r>
            <w:r>
              <w:t>中</w:t>
            </w:r>
            <w:r>
              <w:t>的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n</w:t>
            </w:r>
            <w:r>
              <w:t>i</w:t>
            </w:r>
            <w:r>
              <w:t>s</w:t>
            </w:r>
            <w:r>
              <w:t>h</w:t>
            </w:r>
            <w:r>
              <w:t>e</w:t>
            </w:r>
            <w:r>
              <w:t>d</w:t>
            </w:r>
            <w:r>
              <w:t xml:space="preserve"> </w:t>
            </w:r>
            <w:r>
              <w:t>G</w:t>
            </w:r>
            <w:r>
              <w:t>o</w:t>
            </w:r>
            <w:r>
              <w:t>o</w:t>
            </w:r>
            <w:r>
              <w:t>d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生</w:t>
            </w:r>
            <w:r>
              <w:t>产</w:t>
            </w:r>
            <w:r>
              <w:t>待</w:t>
            </w:r>
            <w:r>
              <w:t>销</w:t>
            </w:r>
            <w:r>
              <w:t>售</w:t>
            </w:r>
            <w:r>
              <w:t>的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B</w:t>
            </w:r>
            <w:r>
              <w:t>C</w:t>
            </w:r>
            <w:r>
              <w:t xml:space="preserve"> </w:t>
            </w:r>
            <w:r>
              <w:t>A</w:t>
            </w:r>
            <w:r>
              <w:t>n</w:t>
            </w:r>
            <w:r>
              <w:t>a</w:t>
            </w:r>
            <w:r>
              <w:t>l</w:t>
            </w:r>
            <w:r>
              <w:t>y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B</w:t>
            </w:r>
            <w:r>
              <w:t>C</w:t>
            </w:r>
            <w:r>
              <w:t>分</w:t>
            </w:r>
            <w:r>
              <w:t>类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重</w:t>
            </w:r>
            <w:r>
              <w:t>要</w:t>
            </w:r>
            <w:r>
              <w:t>性</w:t>
            </w:r>
            <w:r>
              <w:t>对</w:t>
            </w:r>
            <w:r>
              <w:t>库</w:t>
            </w:r>
            <w:r>
              <w:t>存</w:t>
            </w:r>
            <w:r>
              <w:t>分</w:t>
            </w:r>
            <w:r>
              <w:t>类</w:t>
            </w:r>
            <w:r>
              <w:t>管</w:t>
            </w:r>
            <w:r>
              <w:t>理</w:t>
            </w:r>
            <w:r>
              <w:t>的</w:t>
            </w:r>
            <w:r>
              <w:t>方</w:t>
            </w:r>
            <w: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T</w:t>
            </w:r>
            <w:r>
              <w:t>u</w:t>
            </w:r>
            <w:r>
              <w:t>r</w:t>
            </w:r>
            <w:r>
              <w:t>n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库</w:t>
            </w:r>
            <w:r>
              <w:t>存</w:t>
            </w:r>
            <w:r>
              <w:t>周</w:t>
            </w:r>
            <w:r>
              <w:t>转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衡</w:t>
            </w:r>
            <w:r>
              <w:t>量</w:t>
            </w:r>
            <w:r>
              <w:t>库</w:t>
            </w:r>
            <w:r>
              <w:t>存</w:t>
            </w:r>
            <w:r>
              <w:t>流</w:t>
            </w:r>
            <w:r>
              <w:t>动</w:t>
            </w:r>
            <w:r>
              <w:t>速</w:t>
            </w:r>
            <w:r>
              <w:t>度</w:t>
            </w:r>
            <w:r>
              <w:t>的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c</w:t>
            </w:r>
            <w:r>
              <w:t>k</w:t>
            </w:r>
            <w:r>
              <w:t>o</w:t>
            </w:r>
            <w:r>
              <w:t>u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缺</w:t>
            </w:r>
            <w:r>
              <w:t>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无</w:t>
            </w:r>
            <w:r>
              <w:t>法</w:t>
            </w:r>
            <w:r>
              <w:t>满</w:t>
            </w:r>
            <w:r>
              <w:t>足</w:t>
            </w:r>
            <w:r>
              <w:t>的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S</w:t>
            </w:r>
            <w:r>
              <w:t>t</w:t>
            </w:r>
            <w:r>
              <w:t>o</w:t>
            </w:r>
            <w:r>
              <w:t>c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死</w:t>
            </w:r>
            <w:r>
              <w:t>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长</w:t>
            </w:r>
            <w:r>
              <w:t>期</w:t>
            </w:r>
            <w:r>
              <w:t>无</w:t>
            </w:r>
            <w:r>
              <w:t>流</w:t>
            </w:r>
            <w:r>
              <w:t>动</w:t>
            </w:r>
            <w:r>
              <w:t>的</w:t>
            </w:r>
            <w:r>
              <w:t>库</w:t>
            </w:r>
            <w:r>
              <w:t>存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四、需求与供应计划（Demand &amp; Supply Planning）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c</w:t>
            </w:r>
            <w:r>
              <w:t>a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预</w:t>
            </w:r>
            <w:r>
              <w:t>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估</w:t>
            </w:r>
            <w:r>
              <w:t>计</w:t>
            </w:r>
            <w:r>
              <w:t>未</w:t>
            </w:r>
            <w:r>
              <w:t>来</w:t>
            </w:r>
            <w:r>
              <w:t>市</w:t>
            </w:r>
            <w:r>
              <w:t>场</w:t>
            </w:r>
            <w:r>
              <w:t>需</w:t>
            </w:r>
            <w:r>
              <w:t>求</w:t>
            </w:r>
            <w:r>
              <w:t>的</w:t>
            </w:r>
            <w:r>
              <w:t>技</w:t>
            </w:r>
            <w:r>
              <w:t>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M</w:t>
            </w:r>
            <w:r>
              <w:t>R</w:t>
            </w:r>
            <w:r>
              <w:t>P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料</w:t>
            </w:r>
            <w:r>
              <w:t>需</w:t>
            </w:r>
            <w:r>
              <w:t>求</w:t>
            </w:r>
            <w:r>
              <w:t>计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生</w:t>
            </w:r>
            <w:r>
              <w:t>产</w:t>
            </w:r>
            <w:r>
              <w:t>计</w:t>
            </w:r>
            <w:r>
              <w:t>划</w:t>
            </w:r>
            <w:r>
              <w:t>计</w:t>
            </w:r>
            <w:r>
              <w:t>算</w:t>
            </w:r>
            <w:r>
              <w:t>物</w:t>
            </w:r>
            <w:r>
              <w:t>料</w:t>
            </w:r>
            <w:r>
              <w:t>需</w:t>
            </w:r>
            <w:r>
              <w:t>求</w:t>
            </w:r>
            <w:r>
              <w:t>的</w:t>
            </w:r>
            <w:r>
              <w:t>方</w:t>
            </w:r>
            <w: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D</w:t>
            </w:r>
            <w:r>
              <w:t>R</w:t>
            </w:r>
            <w:r>
              <w:t>P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送</w:t>
            </w:r>
            <w:r>
              <w:t>需</w:t>
            </w:r>
            <w:r>
              <w:t>求</w:t>
            </w:r>
            <w:r>
              <w:t>计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协</w:t>
            </w:r>
            <w:r>
              <w:t>调</w:t>
            </w:r>
            <w:r>
              <w:t>配</w:t>
            </w:r>
            <w:r>
              <w:t>送</w:t>
            </w:r>
            <w:r>
              <w:t>中</w:t>
            </w:r>
            <w:r>
              <w:t>心</w:t>
            </w:r>
            <w:r>
              <w:t>库</w:t>
            </w:r>
            <w:r>
              <w:t>存</w:t>
            </w:r>
            <w:r>
              <w:t>和</w:t>
            </w:r>
            <w:r>
              <w:t>运</w:t>
            </w:r>
            <w:r>
              <w:t>输</w:t>
            </w:r>
            <w:r>
              <w:t>的</w:t>
            </w:r>
            <w:r>
              <w:t>计</w:t>
            </w:r>
            <w:r>
              <w:t>划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  <w:r>
              <w:t xml:space="preserve"> 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S</w:t>
            </w:r>
            <w:r>
              <w:t>&amp;</w:t>
            </w:r>
            <w:r>
              <w:t>O</w:t>
            </w:r>
            <w:r>
              <w:t>P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与</w:t>
            </w:r>
            <w:r>
              <w:t>运</w:t>
            </w:r>
            <w:r>
              <w:t>营</w:t>
            </w:r>
            <w:r>
              <w:t>计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合</w:t>
            </w:r>
            <w:r>
              <w:t>销</w:t>
            </w:r>
            <w:r>
              <w:t>售</w:t>
            </w:r>
            <w:r>
              <w:t>、</w:t>
            </w:r>
            <w:r>
              <w:t>营</w:t>
            </w:r>
            <w:r>
              <w:t>销</w:t>
            </w:r>
            <w:r>
              <w:t>和</w:t>
            </w:r>
            <w:r>
              <w:t>运</w:t>
            </w:r>
            <w:r>
              <w:t>营</w:t>
            </w:r>
            <w:r>
              <w:t>的</w:t>
            </w:r>
            <w:r>
              <w:t>规</w:t>
            </w:r>
            <w:r>
              <w:t>划</w:t>
            </w:r>
            <w:r>
              <w:t>流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l</w:t>
            </w:r>
            <w:r>
              <w:t>l</w:t>
            </w:r>
            <w:r>
              <w:t>w</w:t>
            </w:r>
            <w:r>
              <w:t>h</w:t>
            </w:r>
            <w:r>
              <w:t>i</w:t>
            </w:r>
            <w:r>
              <w:t>p</w:t>
            </w:r>
            <w:r>
              <w:t xml:space="preserve"> </w:t>
            </w: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牛</w:t>
            </w:r>
            <w:r>
              <w:t>鞭</w:t>
            </w:r>
            <w:r>
              <w:t>效</w:t>
            </w:r>
            <w:r>
              <w:t>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波</w:t>
            </w:r>
            <w:r>
              <w:t>动</w:t>
            </w:r>
            <w:r>
              <w:t>沿</w:t>
            </w:r>
            <w:r>
              <w:t>供</w:t>
            </w:r>
            <w:r>
              <w:t>应</w:t>
            </w:r>
            <w:r>
              <w:t>链</w:t>
            </w:r>
            <w:r>
              <w:t>放</w:t>
            </w:r>
            <w:r>
              <w:t>大</w:t>
            </w:r>
            <w:r>
              <w:t>现</w:t>
            </w:r>
            <w:r>
              <w:t>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S</w:t>
            </w:r>
            <w:r>
              <w:t>h</w:t>
            </w:r>
            <w:r>
              <w:t>a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共</w:t>
            </w:r>
            <w:r>
              <w:t>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成</w:t>
            </w:r>
            <w:r>
              <w:t>员</w:t>
            </w:r>
            <w:r>
              <w:t>之</w:t>
            </w:r>
            <w:r>
              <w:t>间</w:t>
            </w:r>
            <w:r>
              <w:t>的</w:t>
            </w:r>
            <w:r>
              <w:t>数</w:t>
            </w:r>
            <w:r>
              <w:t>据</w:t>
            </w:r>
            <w:r>
              <w:t>交</w:t>
            </w:r>
            <w:r>
              <w:t>换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五、供应链策略（Supply Chain Strategies）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a</w:t>
            </w:r>
            <w:r>
              <w:t>n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益</w:t>
            </w:r>
            <w:r>
              <w:t>供</w:t>
            </w:r>
            <w:r>
              <w:t>应</w:t>
            </w:r>
            <w:r>
              <w:t>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除</w:t>
            </w:r>
            <w:r>
              <w:t>浪</w:t>
            </w:r>
            <w:r>
              <w:t>费</w:t>
            </w:r>
            <w:r>
              <w:t>，</w:t>
            </w:r>
            <w:r>
              <w:t>追</w:t>
            </w:r>
            <w:r>
              <w:t>求</w:t>
            </w:r>
            <w:r>
              <w:t>完</w:t>
            </w:r>
            <w:r>
              <w:t>美</w:t>
            </w:r>
            <w:r>
              <w:t>的</w:t>
            </w:r>
            <w:r>
              <w:t>供</w:t>
            </w:r>
            <w:r>
              <w:t>应</w:t>
            </w:r>
            <w:r>
              <w:t>链</w:t>
            </w:r>
            <w:r>
              <w:t>模</w:t>
            </w:r>
            <w: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敏</w:t>
            </w:r>
            <w:r>
              <w:t>捷</w:t>
            </w:r>
            <w:r>
              <w:t>供</w:t>
            </w:r>
            <w:r>
              <w:t>应</w:t>
            </w:r>
            <w:r>
              <w:t>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响</w:t>
            </w:r>
            <w:r>
              <w:t>应</w:t>
            </w:r>
            <w:r>
              <w:t>市</w:t>
            </w:r>
            <w:r>
              <w:t>场</w:t>
            </w:r>
            <w:r>
              <w:t>变</w:t>
            </w:r>
            <w:r>
              <w:t>化</w:t>
            </w:r>
            <w:r>
              <w:t>的</w:t>
            </w:r>
            <w:r>
              <w:t>供</w:t>
            </w:r>
            <w:r>
              <w:t>应</w:t>
            </w:r>
            <w:r>
              <w:t>链</w:t>
            </w:r>
            <w:r>
              <w:t>模</w:t>
            </w:r>
            <w: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p</w:t>
            </w:r>
            <w:r>
              <w:t>o</w:t>
            </w:r>
            <w:r>
              <w:t>n</w:t>
            </w:r>
            <w:r>
              <w:t>s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型</w:t>
            </w:r>
            <w:r>
              <w:t>供</w:t>
            </w:r>
            <w:r>
              <w:t>应</w:t>
            </w:r>
            <w:r>
              <w:t>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调</w:t>
            </w:r>
            <w:r>
              <w:t>速</w:t>
            </w:r>
            <w:r>
              <w:t>度</w:t>
            </w:r>
            <w:r>
              <w:t>和</w:t>
            </w:r>
            <w:r>
              <w:t>灵</w:t>
            </w:r>
            <w:r>
              <w:t>活</w:t>
            </w:r>
            <w:r>
              <w:t>性</w:t>
            </w:r>
            <w:r>
              <w:t>的</w:t>
            </w:r>
            <w:r>
              <w:t>供</w:t>
            </w:r>
            <w:r>
              <w:t>应</w:t>
            </w:r>
            <w:r>
              <w:t>链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s</w:t>
            </w:r>
            <w:r>
              <w:t>t</w:t>
            </w:r>
            <w:r>
              <w:t>a</w:t>
            </w:r>
            <w:r>
              <w:t>i</w:t>
            </w:r>
            <w:r>
              <w:t>n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持</w:t>
            </w:r>
            <w:r>
              <w:t>续</w:t>
            </w:r>
            <w:r>
              <w:t>供</w:t>
            </w:r>
            <w:r>
              <w:t>应</w:t>
            </w:r>
            <w:r>
              <w:t>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兼</w:t>
            </w:r>
            <w:r>
              <w:t>顾</w:t>
            </w:r>
            <w:r>
              <w:t>经</w:t>
            </w:r>
            <w:r>
              <w:t>济</w:t>
            </w:r>
            <w:r>
              <w:t>效</w:t>
            </w:r>
            <w:r>
              <w:t>益</w:t>
            </w:r>
            <w:r>
              <w:t>、</w:t>
            </w:r>
            <w:r>
              <w:t>环</w:t>
            </w:r>
            <w:r>
              <w:t>境</w:t>
            </w:r>
            <w:r>
              <w:t>和</w:t>
            </w:r>
            <w:r>
              <w:t>社</w:t>
            </w:r>
            <w:r>
              <w:t>会</w:t>
            </w:r>
            <w:r>
              <w:t>责</w:t>
            </w:r>
            <w:r>
              <w:t>任</w:t>
            </w:r>
            <w:r>
              <w:t>的</w:t>
            </w:r>
            <w:r>
              <w:t>供</w:t>
            </w:r>
            <w:r>
              <w:t>应</w:t>
            </w:r>
            <w:r>
              <w:t>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 xml:space="preserve"> </w:t>
            </w:r>
            <w:r>
              <w:t>L</w:t>
            </w:r>
            <w:r>
              <w:t>o</w:t>
            </w:r>
            <w:r>
              <w:t>g</w:t>
            </w:r>
            <w:r>
              <w:t>i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绿</w:t>
            </w:r>
            <w:r>
              <w:t>色</w:t>
            </w:r>
            <w:r>
              <w:t>物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环</w:t>
            </w:r>
            <w:r>
              <w:t>保</w:t>
            </w:r>
            <w:r>
              <w:t>导</w:t>
            </w:r>
            <w:r>
              <w:t>向</w:t>
            </w:r>
            <w:r>
              <w:t>的</w:t>
            </w:r>
            <w:r>
              <w:t>物</w:t>
            </w:r>
            <w:r>
              <w:t>流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i</w:t>
            </w:r>
            <w:r>
              <w:t>r</w:t>
            </w:r>
            <w:r>
              <w:t>c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 xml:space="preserve"> </w:t>
            </w:r>
            <w:r>
              <w:t>E</w:t>
            </w:r>
            <w:r>
              <w:t>c</w:t>
            </w:r>
            <w:r>
              <w:t>o</w:t>
            </w:r>
            <w:r>
              <w:t>n</w:t>
            </w:r>
            <w:r>
              <w:t>o</w:t>
            </w:r>
            <w:r>
              <w:t>m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循</w:t>
            </w:r>
            <w:r>
              <w:t>环</w:t>
            </w:r>
            <w:r>
              <w:t>经</w:t>
            </w:r>
            <w:r>
              <w:t>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源</w:t>
            </w:r>
            <w:r>
              <w:t>循</w:t>
            </w:r>
            <w:r>
              <w:t>环</w:t>
            </w:r>
            <w:r>
              <w:t>利</w:t>
            </w:r>
            <w:r>
              <w:t>用</w:t>
            </w:r>
            <w:r>
              <w:t>的</w:t>
            </w:r>
            <w:r>
              <w:t>经</w:t>
            </w:r>
            <w:r>
              <w:t>济</w:t>
            </w:r>
            <w:r>
              <w:t>模</w:t>
            </w:r>
            <w: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g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字</w:t>
            </w:r>
            <w:r>
              <w:t>化</w:t>
            </w:r>
            <w:r>
              <w:t>供</w:t>
            </w:r>
            <w:r>
              <w:t>应</w:t>
            </w:r>
            <w:r>
              <w:t>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融</w:t>
            </w:r>
            <w:r>
              <w:t>合</w:t>
            </w:r>
            <w:r>
              <w:t>数</w:t>
            </w:r>
            <w:r>
              <w:t>字</w:t>
            </w:r>
            <w:r>
              <w:t>技</w:t>
            </w:r>
            <w:r>
              <w:t>术</w:t>
            </w:r>
            <w:r>
              <w:t>的</w:t>
            </w:r>
            <w:r>
              <w:t>现</w:t>
            </w:r>
            <w:r>
              <w:t>代</w:t>
            </w:r>
            <w:r>
              <w:t>供</w:t>
            </w:r>
            <w:r>
              <w:t>应</w:t>
            </w:r>
            <w:r>
              <w:t>链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六、关键技术（Key Technologies）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e</w:t>
            </w:r>
            <w:r>
              <w:t>t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T</w:t>
            </w:r>
            <w:r>
              <w:t>h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 xml:space="preserve"> </w:t>
            </w:r>
            <w:r>
              <w:t>(</w:t>
            </w:r>
            <w:r>
              <w:t>I</w:t>
            </w:r>
            <w:r>
              <w:t>o</w:t>
            </w:r>
            <w:r>
              <w:t>T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联</w:t>
            </w:r>
            <w:r>
              <w:t>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品</w:t>
            </w:r>
            <w:r>
              <w:t>与</w:t>
            </w:r>
            <w:r>
              <w:t>互</w:t>
            </w:r>
            <w:r>
              <w:t>联</w:t>
            </w:r>
            <w:r>
              <w:t>网</w:t>
            </w:r>
            <w:r>
              <w:t>连</w:t>
            </w:r>
            <w:r>
              <w:t>接</w:t>
            </w:r>
            <w:r>
              <w:t>的</w:t>
            </w:r>
            <w:r>
              <w:t>技</w:t>
            </w:r>
            <w:r>
              <w:t>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d</w:t>
            </w:r>
            <w:r>
              <w:t>i</w:t>
            </w:r>
            <w:r>
              <w:t>o</w:t>
            </w:r>
            <w:r>
              <w:t xml:space="preserve"> </w:t>
            </w:r>
            <w:r>
              <w:t>F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n</w:t>
            </w:r>
            <w:r>
              <w:t>c</w:t>
            </w:r>
            <w:r>
              <w:t>y</w:t>
            </w:r>
            <w:r>
              <w:t xml:space="preserve"> 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R</w:t>
            </w:r>
            <w:r>
              <w:t>F</w:t>
            </w:r>
            <w:r>
              <w:t>I</w:t>
            </w:r>
            <w:r>
              <w:t>D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射</w:t>
            </w:r>
            <w:r>
              <w:t>频</w:t>
            </w:r>
            <w:r>
              <w:t>识</w:t>
            </w:r>
            <w:r>
              <w:t>别</w:t>
            </w:r>
            <w:r>
              <w:t>技</w:t>
            </w:r>
            <w:r>
              <w:t>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非</w:t>
            </w:r>
            <w:r>
              <w:t>接</w:t>
            </w:r>
            <w:r>
              <w:t>触</w:t>
            </w:r>
            <w:r>
              <w:t>式</w:t>
            </w:r>
            <w:r>
              <w:t>自</w:t>
            </w:r>
            <w:r>
              <w:t>动</w:t>
            </w:r>
            <w:r>
              <w:t>识</w:t>
            </w:r>
            <w:r>
              <w:t>别</w:t>
            </w:r>
            <w:r>
              <w:t>技</w:t>
            </w:r>
            <w:r>
              <w:t>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o</w:t>
            </w:r>
            <w:r>
              <w:t>c</w:t>
            </w:r>
            <w:r>
              <w:t>k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区</w:t>
            </w:r>
            <w:r>
              <w:t>块</w:t>
            </w:r>
            <w:r>
              <w:t>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去</w:t>
            </w:r>
            <w:r>
              <w:t>中</w:t>
            </w:r>
            <w:r>
              <w:t>心</w:t>
            </w:r>
            <w:r>
              <w:t>化</w:t>
            </w:r>
            <w:r>
              <w:t>的</w:t>
            </w:r>
            <w:r>
              <w:t>分</w:t>
            </w:r>
            <w:r>
              <w:t>布</w:t>
            </w:r>
            <w:r>
              <w:t>式</w:t>
            </w:r>
            <w:r>
              <w:t>账</w:t>
            </w:r>
            <w:r>
              <w:t>本</w:t>
            </w:r>
            <w:r>
              <w:t>技</w:t>
            </w:r>
            <w:r>
              <w:t>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i</w:t>
            </w:r>
            <w:r>
              <w:t>g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(</w:t>
            </w:r>
            <w:r>
              <w:t>A</w:t>
            </w:r>
            <w:r>
              <w:t>I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智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人</w:t>
            </w:r>
            <w:r>
              <w:t>类</w:t>
            </w:r>
            <w:r>
              <w:t>智</w:t>
            </w:r>
            <w:r>
              <w:t>能</w:t>
            </w:r>
            <w:r>
              <w:t>的</w:t>
            </w:r>
            <w:r>
              <w:t>技</w:t>
            </w:r>
            <w:r>
              <w:t>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L</w:t>
            </w:r>
            <w:r>
              <w:t>e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机</w:t>
            </w:r>
            <w:r>
              <w:t>器</w:t>
            </w:r>
            <w:r>
              <w:t>学</w:t>
            </w:r>
            <w:r>
              <w:t>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让</w:t>
            </w:r>
            <w:r>
              <w:t>计</w:t>
            </w:r>
            <w:r>
              <w:t>算</w:t>
            </w:r>
            <w:r>
              <w:t>机</w:t>
            </w:r>
            <w:r>
              <w:t>从</w:t>
            </w:r>
            <w:r>
              <w:t>数</w:t>
            </w:r>
            <w:r>
              <w:t>据</w:t>
            </w:r>
            <w:r>
              <w:t>中</w:t>
            </w:r>
            <w:r>
              <w:t>学</w:t>
            </w:r>
            <w:r>
              <w:t>习</w:t>
            </w:r>
            <w:r>
              <w:t>的</w:t>
            </w:r>
            <w:r>
              <w:t>技</w:t>
            </w:r>
            <w:r>
              <w:t>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g</w:t>
            </w:r>
            <w:r>
              <w:t xml:space="preserve"> 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 xml:space="preserve"> </w:t>
            </w:r>
            <w:r>
              <w:t>A</w:t>
            </w:r>
            <w:r>
              <w:t>n</w:t>
            </w:r>
            <w:r>
              <w:t>a</w:t>
            </w:r>
            <w:r>
              <w:t>l</w:t>
            </w:r>
            <w:r>
              <w:t>y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海</w:t>
            </w:r>
            <w:r>
              <w:t>量</w:t>
            </w:r>
            <w:r>
              <w:t>数</w:t>
            </w:r>
            <w:r>
              <w:t>据</w:t>
            </w:r>
            <w:r>
              <w:t>中</w:t>
            </w:r>
            <w:r>
              <w:t>提</w:t>
            </w:r>
            <w:r>
              <w:t>取</w:t>
            </w:r>
            <w:r>
              <w:t>洞</w:t>
            </w:r>
            <w:r>
              <w:t>察</w:t>
            </w:r>
            <w:r>
              <w:t>的</w:t>
            </w:r>
            <w:r>
              <w:t>技</w:t>
            </w:r>
            <w:r>
              <w:t>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g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 xml:space="preserve"> </w:t>
            </w:r>
            <w:r>
              <w:t>T</w:t>
            </w:r>
            <w:r>
              <w:t>w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字</w:t>
            </w:r>
            <w:r>
              <w:t>孪</w:t>
            </w:r>
            <w:r>
              <w:t>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实</w:t>
            </w:r>
            <w:r>
              <w:t>体</w:t>
            </w:r>
            <w:r>
              <w:t>的</w:t>
            </w:r>
            <w:r>
              <w:t>虚</w:t>
            </w:r>
            <w:r>
              <w:t>拟</w:t>
            </w:r>
            <w:r>
              <w:t>复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o</w:t>
            </w:r>
            <w:r>
              <w:t>u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u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云</w:t>
            </w:r>
            <w:r>
              <w:t>计</w:t>
            </w:r>
            <w:r>
              <w:t>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网</w:t>
            </w:r>
            <w:r>
              <w:t>络</w:t>
            </w:r>
            <w:r>
              <w:t>提</w:t>
            </w:r>
            <w:r>
              <w:t>供</w:t>
            </w:r>
            <w:r>
              <w:t>计</w:t>
            </w:r>
            <w:r>
              <w:t>算</w:t>
            </w:r>
            <w:r>
              <w:t>资</w:t>
            </w:r>
            <w:r>
              <w:t>源</w:t>
            </w:r>
            <w:r>
              <w:t>的</w:t>
            </w:r>
            <w:r>
              <w:t>服</w:t>
            </w:r>
            <w:r>
              <w:t>务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七、绩效评估（Performance Metrics）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e</w:t>
            </w:r>
            <w:r>
              <w:t>y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(</w:t>
            </w:r>
            <w:r>
              <w:t>K</w:t>
            </w:r>
            <w:r>
              <w:t>P</w:t>
            </w:r>
            <w:r>
              <w:t>I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绩</w:t>
            </w:r>
            <w:r>
              <w:t>效</w:t>
            </w:r>
            <w:r>
              <w:t>指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衡</w:t>
            </w:r>
            <w:r>
              <w:t>量</w:t>
            </w:r>
            <w:r>
              <w:t>目</w:t>
            </w:r>
            <w:r>
              <w:t>标</w:t>
            </w:r>
            <w:r>
              <w:t>达</w:t>
            </w:r>
            <w:r>
              <w:t>成</w:t>
            </w:r>
            <w:r>
              <w:t>程</w:t>
            </w:r>
            <w:r>
              <w:t>度</w:t>
            </w:r>
            <w:r>
              <w:t>的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模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运</w:t>
            </w:r>
            <w:r>
              <w:t>作</w:t>
            </w:r>
            <w:r>
              <w:t>参</w:t>
            </w:r>
            <w:r>
              <w:t>考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n</w:t>
            </w:r>
            <w:r>
              <w:t>-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 xml:space="preserve"> 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y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准</w:t>
            </w:r>
            <w:r>
              <w:t>时</w:t>
            </w:r>
            <w:r>
              <w:t>交</w:t>
            </w:r>
            <w:r>
              <w:t>付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时</w:t>
            </w:r>
            <w:r>
              <w:t>交</w:t>
            </w:r>
            <w:r>
              <w:t>付</w:t>
            </w:r>
            <w:r>
              <w:t>订</w:t>
            </w:r>
            <w:r>
              <w:t>单</w:t>
            </w:r>
            <w:r>
              <w:t>的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满</w:t>
            </w:r>
            <w:r>
              <w:t>足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库</w:t>
            </w:r>
            <w:r>
              <w:t>存</w:t>
            </w:r>
            <w:r>
              <w:t>满</w:t>
            </w:r>
            <w:r>
              <w:t>足</w:t>
            </w:r>
            <w:r>
              <w:t>订</w:t>
            </w:r>
            <w:r>
              <w:t>单</w:t>
            </w:r>
            <w:r>
              <w:t>的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e</w:t>
            </w:r>
            <w:r>
              <w:t>r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美</w:t>
            </w:r>
            <w:r>
              <w:t>订</w:t>
            </w:r>
            <w:r>
              <w:t>单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差</w:t>
            </w:r>
            <w:r>
              <w:t>错</w:t>
            </w:r>
            <w:r>
              <w:t>的</w:t>
            </w:r>
            <w:r>
              <w:t>订</w:t>
            </w:r>
            <w:r>
              <w:t>单</w:t>
            </w:r>
            <w:r>
              <w:t>完</w:t>
            </w:r>
            <w:r>
              <w:t>成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s</w:t>
            </w:r>
            <w:r>
              <w:t>h</w:t>
            </w:r>
            <w:r>
              <w:t>-</w:t>
            </w:r>
            <w:r>
              <w:t>t</w:t>
            </w:r>
            <w:r>
              <w:t>o</w:t>
            </w:r>
            <w:r>
              <w:t>-</w:t>
            </w:r>
            <w:r>
              <w:t>C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现</w:t>
            </w:r>
            <w:r>
              <w:t>金</w:t>
            </w:r>
            <w:r>
              <w:t>周</w:t>
            </w:r>
            <w:r>
              <w:t>转</w:t>
            </w:r>
            <w:r>
              <w:t>周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现</w:t>
            </w:r>
            <w:r>
              <w:t>金</w:t>
            </w:r>
            <w:r>
              <w:t>投</w:t>
            </w:r>
            <w:r>
              <w:t>入</w:t>
            </w:r>
            <w:r>
              <w:t>到</w:t>
            </w:r>
            <w:r>
              <w:t>回</w:t>
            </w:r>
            <w:r>
              <w:t>收</w:t>
            </w:r>
            <w:r>
              <w:t>的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t</w:t>
            </w:r>
            <w:r>
              <w:t>u</w:t>
            </w:r>
            <w:r>
              <w:t>r</w:t>
            </w:r>
            <w:r>
              <w:t>n</w:t>
            </w:r>
            <w:r>
              <w:t xml:space="preserve"> </w:t>
            </w:r>
            <w:r>
              <w:t>o</w:t>
            </w:r>
            <w:r>
              <w:t>n</w:t>
            </w:r>
            <w:r>
              <w:t xml:space="preserve"> </w:t>
            </w: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s</w:t>
            </w:r>
            <w:r>
              <w:t xml:space="preserve"> </w:t>
            </w:r>
            <w:r>
              <w:t>(</w:t>
            </w:r>
            <w:r>
              <w:t>R</w:t>
            </w:r>
            <w:r>
              <w:t>O</w:t>
            </w:r>
            <w:r>
              <w:t>A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回</w:t>
            </w:r>
            <w:r>
              <w:t>报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利</w:t>
            </w:r>
            <w:r>
              <w:t>用</w:t>
            </w:r>
            <w:r>
              <w:t>效</w:t>
            </w:r>
            <w:r>
              <w:t>率</w:t>
            </w:r>
            <w:r>
              <w:t>的</w:t>
            </w:r>
            <w:r>
              <w:t>衡</w:t>
            </w:r>
            <w:r>
              <w:t>量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 xml:space="preserve"> </w:t>
            </w:r>
            <w:r>
              <w:t>S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满</w:t>
            </w:r>
            <w:r>
              <w:t>意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对</w:t>
            </w:r>
            <w:r>
              <w:t>产</w:t>
            </w:r>
            <w:r>
              <w:t>品</w:t>
            </w:r>
            <w:r>
              <w:t>/</w:t>
            </w:r>
            <w:r>
              <w:t>服</w:t>
            </w:r>
            <w:r>
              <w:t>务</w:t>
            </w:r>
            <w:r>
              <w:t>的</w:t>
            </w:r>
            <w:r>
              <w:t>满</w:t>
            </w:r>
            <w:r>
              <w:t>意</w:t>
            </w:r>
            <w:r>
              <w:t>程</w:t>
            </w:r>
            <w:r>
              <w:t>度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八、风险与合规（Risk &amp; Compliance）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释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R</w:t>
            </w:r>
            <w:r>
              <w:t>i</w:t>
            </w:r>
            <w:r>
              <w:t>s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风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影</w:t>
            </w:r>
            <w:r>
              <w:t>响</w:t>
            </w:r>
            <w:r>
              <w:t>供</w:t>
            </w:r>
            <w:r>
              <w:t>应</w:t>
            </w:r>
            <w:r>
              <w:t>链</w:t>
            </w:r>
            <w:r>
              <w:t>正</w:t>
            </w:r>
            <w:r>
              <w:t>常</w:t>
            </w:r>
            <w:r>
              <w:t>运</w:t>
            </w:r>
            <w:r>
              <w:t>作</w:t>
            </w:r>
            <w:r>
              <w:t>的</w:t>
            </w:r>
            <w:r>
              <w:t>不</w:t>
            </w:r>
            <w:r>
              <w:t>确</w:t>
            </w:r>
            <w:r>
              <w:t>定</w:t>
            </w:r>
            <w:r>
              <w:t>因</w:t>
            </w:r>
            <w:r>
              <w:t>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识</w:t>
            </w:r>
            <w:r>
              <w:t>别</w:t>
            </w:r>
            <w:r>
              <w:t>、</w:t>
            </w:r>
            <w:r>
              <w:t>评</w:t>
            </w:r>
            <w:r>
              <w:t>估</w:t>
            </w:r>
            <w:r>
              <w:t>和</w:t>
            </w:r>
            <w:r>
              <w:t>控</w:t>
            </w:r>
            <w:r>
              <w:t>制</w:t>
            </w:r>
            <w:r>
              <w:t>风</w:t>
            </w:r>
            <w:r>
              <w:t>险</w:t>
            </w:r>
            <w:r>
              <w:t>的</w:t>
            </w:r>
            <w:r>
              <w:t>过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s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u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(</w:t>
            </w:r>
            <w:r>
              <w:t>B</w:t>
            </w:r>
            <w:r>
              <w:t>C</w:t>
            </w:r>
            <w:r>
              <w:t>P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连</w:t>
            </w:r>
            <w:r>
              <w:t>续</w:t>
            </w:r>
            <w:r>
              <w:t>性</w:t>
            </w:r>
            <w:r>
              <w:t>计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业</w:t>
            </w:r>
            <w:r>
              <w:t>务</w:t>
            </w:r>
            <w:r>
              <w:t>持</w:t>
            </w:r>
            <w:r>
              <w:t>续</w:t>
            </w:r>
            <w:r>
              <w:t>运</w:t>
            </w:r>
            <w:r>
              <w:t>作</w:t>
            </w:r>
            <w:r>
              <w:t>的</w:t>
            </w:r>
            <w:r>
              <w:t>预</w:t>
            </w:r>
            <w: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D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商</w:t>
            </w:r>
            <w:r>
              <w:t>多</w:t>
            </w:r>
            <w:r>
              <w:t>元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扩</w:t>
            </w:r>
            <w:r>
              <w:t>大</w:t>
            </w:r>
            <w:r>
              <w:t>供</w:t>
            </w:r>
            <w:r>
              <w:t>应</w:t>
            </w:r>
            <w:r>
              <w:t>商</w:t>
            </w:r>
            <w:r>
              <w:t>来</w:t>
            </w:r>
            <w:r>
              <w:t>源</w:t>
            </w:r>
            <w:r>
              <w:t>的</w:t>
            </w:r>
            <w:r>
              <w:t>策</w:t>
            </w:r>
            <w:r>
              <w:t>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r</w:t>
            </w:r>
            <w:r>
              <w:t>p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S</w:t>
            </w:r>
            <w:r>
              <w:t>o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p</w:t>
            </w:r>
            <w:r>
              <w:t>o</w:t>
            </w:r>
            <w:r>
              <w:t>n</w:t>
            </w:r>
            <w:r>
              <w:t>s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(</w:t>
            </w:r>
            <w:r>
              <w:t>C</w:t>
            </w:r>
            <w:r>
              <w:t>S</w:t>
            </w:r>
            <w:r>
              <w:t>R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社</w:t>
            </w:r>
            <w:r>
              <w:t>会</w:t>
            </w:r>
            <w:r>
              <w:t>责</w:t>
            </w:r>
            <w:r>
              <w:t>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对</w:t>
            </w:r>
            <w:r>
              <w:t>社</w:t>
            </w:r>
            <w:r>
              <w:t>会</w:t>
            </w:r>
            <w:r>
              <w:t>和</w:t>
            </w:r>
            <w:r>
              <w:t>环</w:t>
            </w:r>
            <w:r>
              <w:t>境</w:t>
            </w:r>
            <w:r>
              <w:t>的</w:t>
            </w:r>
            <w:r>
              <w:t>责</w:t>
            </w:r>
            <w:r>
              <w:t>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b</w:t>
            </w:r>
            <w:r>
              <w:t>o</w:t>
            </w:r>
            <w:r>
              <w:t>n</w:t>
            </w:r>
            <w:r>
              <w:t xml:space="preserve"> </w:t>
            </w:r>
            <w:r>
              <w:t>F</w:t>
            </w:r>
            <w:r>
              <w:t>o</w:t>
            </w:r>
            <w:r>
              <w:t>o</w:t>
            </w:r>
            <w:r>
              <w:t>t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碳</w:t>
            </w:r>
            <w:r>
              <w:t>足</w:t>
            </w:r>
            <w:r>
              <w:t>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活</w:t>
            </w:r>
            <w:r>
              <w:t>动</w:t>
            </w:r>
            <w:r>
              <w:t>产</w:t>
            </w:r>
            <w:r>
              <w:t>生</w:t>
            </w:r>
            <w:r>
              <w:t>的</w:t>
            </w:r>
            <w:r>
              <w:t>温</w:t>
            </w:r>
            <w:r>
              <w:t>室</w:t>
            </w:r>
            <w:r>
              <w:t>气</w:t>
            </w:r>
            <w:r>
              <w:t>体</w:t>
            </w:r>
            <w:r>
              <w:t>排</w:t>
            </w:r>
            <w:r>
              <w:t>放</w:t>
            </w:r>
            <w:r>
              <w:t>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i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遵</w:t>
            </w:r>
            <w:r>
              <w:t>守</w:t>
            </w:r>
            <w:r>
              <w:t>法</w:t>
            </w:r>
            <w:r>
              <w:t>律</w:t>
            </w:r>
            <w:r>
              <w:t>法</w:t>
            </w:r>
            <w:r>
              <w:t>规</w:t>
            </w:r>
            <w:r>
              <w:t>和</w:t>
            </w:r>
            <w:r>
              <w:t>行</w:t>
            </w:r>
            <w:r>
              <w:t>业</w:t>
            </w:r>
            <w:r>
              <w:t>标</w:t>
            </w:r>
            <w:r>
              <w:t>准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九、热点话题词汇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h</w:t>
            </w:r>
            <w:r>
              <w:t>o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>/</w:t>
            </w:r>
            <w:r>
              <w:t>N</w:t>
            </w:r>
            <w:r>
              <w:t>e</w:t>
            </w:r>
            <w:r>
              <w:t>a</w:t>
            </w:r>
            <w:r>
              <w:t>r</w:t>
            </w:r>
            <w:r>
              <w:t>s</w:t>
            </w:r>
            <w:r>
              <w:t>h</w:t>
            </w:r>
            <w:r>
              <w:t>o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流</w:t>
            </w:r>
            <w:r>
              <w:t>/</w:t>
            </w:r>
            <w:r>
              <w:t>近</w:t>
            </w:r>
            <w:r>
              <w:t>岸</w:t>
            </w:r>
            <w:r>
              <w:t>外</w:t>
            </w:r>
            <w:r>
              <w:t>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将</w:t>
            </w:r>
            <w:r>
              <w:t>生</w:t>
            </w:r>
            <w:r>
              <w:t>产</w:t>
            </w:r>
            <w:r>
              <w:t>迁</w:t>
            </w:r>
            <w:r>
              <w:t>回</w:t>
            </w:r>
            <w:r>
              <w:t>或</w:t>
            </w:r>
            <w:r>
              <w:t>接</w:t>
            </w:r>
            <w:r>
              <w:t>近</w:t>
            </w:r>
            <w:r>
              <w:t>本</w:t>
            </w:r>
            <w:r>
              <w:t>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D</w:t>
            </w:r>
            <w:r>
              <w:t>i</w:t>
            </w:r>
            <w:r>
              <w:t>s</w:t>
            </w:r>
            <w:r>
              <w:t>r</w:t>
            </w:r>
            <w:r>
              <w:t>u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中</w:t>
            </w:r>
            <w:r>
              <w:t>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正</w:t>
            </w:r>
            <w:r>
              <w:t>常</w:t>
            </w:r>
            <w:r>
              <w:t>运</w:t>
            </w:r>
            <w:r>
              <w:t>行</w:t>
            </w:r>
            <w:r>
              <w:t>被</w:t>
            </w:r>
            <w:r>
              <w:t>打</w:t>
            </w:r>
            <w:r>
              <w:t>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c</w:t>
            </w:r>
            <w:r>
              <w:t>k</w:t>
            </w:r>
            <w:r>
              <w:t>p</w:t>
            </w:r>
            <w:r>
              <w:t>i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库</w:t>
            </w:r>
            <w:r>
              <w:t>存</w:t>
            </w:r>
            <w:r>
              <w:t>囤</w:t>
            </w:r>
            <w:r>
              <w:t>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为</w:t>
            </w:r>
            <w:r>
              <w:t>应</w:t>
            </w:r>
            <w:r>
              <w:t>对</w:t>
            </w:r>
            <w:r>
              <w:t>风</w:t>
            </w:r>
            <w:r>
              <w:t>险</w:t>
            </w:r>
            <w:r>
              <w:t>而</w:t>
            </w:r>
            <w:r>
              <w:t>增</w:t>
            </w:r>
            <w:r>
              <w:t>加</w:t>
            </w:r>
            <w:r>
              <w:t>库</w:t>
            </w:r>
            <w:r>
              <w:t>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u</w:t>
            </w:r>
            <w:r>
              <w:t>a</w:t>
            </w:r>
            <w:r>
              <w:t>l</w:t>
            </w:r>
            <w:r>
              <w:t>/</w:t>
            </w:r>
            <w:r>
              <w:t>M</w:t>
            </w:r>
            <w:r>
              <w:t>u</w:t>
            </w:r>
            <w:r>
              <w:t>l</w:t>
            </w:r>
            <w:r>
              <w:t>t</w:t>
            </w:r>
            <w:r>
              <w:t>i</w:t>
            </w:r>
            <w:r>
              <w:t>-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双</w:t>
            </w:r>
            <w:r>
              <w:t>源</w:t>
            </w:r>
            <w:r>
              <w:t>/</w:t>
            </w:r>
            <w:r>
              <w:t>多</w:t>
            </w:r>
            <w:r>
              <w:t>源</w:t>
            </w:r>
            <w:r>
              <w:t>采</w:t>
            </w:r>
            <w:r>
              <w:t>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散</w:t>
            </w:r>
            <w:r>
              <w:t>供</w:t>
            </w:r>
            <w:r>
              <w:t>应</w:t>
            </w:r>
            <w:r>
              <w:t>商</w:t>
            </w:r>
            <w:r>
              <w:t>依</w:t>
            </w:r>
            <w:r>
              <w:t>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-</w:t>
            </w:r>
            <w:r>
              <w:t>t</w:t>
            </w:r>
            <w:r>
              <w:t>o</w:t>
            </w:r>
            <w:r>
              <w:t>-</w:t>
            </w:r>
            <w:r>
              <w:t>E</w:t>
            </w:r>
            <w:r>
              <w:t>n</w:t>
            </w:r>
            <w:r>
              <w:t>d</w:t>
            </w:r>
            <w:r>
              <w:t xml:space="preserve"> </w:t>
            </w:r>
            <w:r>
              <w:t>V</w:t>
            </w:r>
            <w:r>
              <w:t>i</w:t>
            </w:r>
            <w:r>
              <w:t>s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端</w:t>
            </w:r>
            <w:r>
              <w:t>到</w:t>
            </w:r>
            <w:r>
              <w:t>端</w:t>
            </w:r>
            <w:r>
              <w:t>可</w:t>
            </w:r>
            <w:r>
              <w:t>视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链</w:t>
            </w:r>
            <w:r>
              <w:t>条</w:t>
            </w:r>
            <w:r>
              <w:t>信</w:t>
            </w:r>
            <w:r>
              <w:t>息</w:t>
            </w:r>
            <w:r>
              <w:t>透</w:t>
            </w:r>
            <w: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-</w:t>
            </w:r>
            <w:r>
              <w:t>M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后</w:t>
            </w:r>
            <w:r>
              <w:t>一</w:t>
            </w:r>
            <w:r>
              <w:t>公</w:t>
            </w:r>
            <w:r>
              <w:t>里</w:t>
            </w:r>
            <w:r>
              <w:t>配</w:t>
            </w:r>
            <w:r>
              <w:t>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送</w:t>
            </w:r>
            <w:r>
              <w:t>到</w:t>
            </w:r>
            <w:r>
              <w:t>终</w:t>
            </w:r>
            <w:r>
              <w:t>端</w:t>
            </w:r>
            <w:r>
              <w:t>消</w:t>
            </w:r>
            <w:r>
              <w:t>费</w:t>
            </w:r>
            <w:r>
              <w:t>者</w:t>
            </w:r>
            <w:r>
              <w:t>环</w:t>
            </w:r>
            <w: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m</w:t>
            </w:r>
            <w:r>
              <w:t>n</w:t>
            </w:r>
            <w:r>
              <w:t>i</w:t>
            </w:r>
            <w:r>
              <w:t>c</w:t>
            </w:r>
            <w:r>
              <w:t>h</w:t>
            </w:r>
            <w:r>
              <w:t>a</w:t>
            </w:r>
            <w:r>
              <w:t>n</w:t>
            </w:r>
            <w:r>
              <w:t>n</w:t>
            </w:r>
            <w:r>
              <w:t>e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渠</w:t>
            </w:r>
            <w:r>
              <w:t>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合</w:t>
            </w:r>
            <w:r>
              <w:t>线</w:t>
            </w:r>
            <w:r>
              <w:t>上</w:t>
            </w:r>
            <w:r>
              <w:t>线</w:t>
            </w:r>
            <w:r>
              <w:t>下</w:t>
            </w:r>
            <w:r>
              <w:t>销</w:t>
            </w:r>
            <w:r>
              <w:t>售</w:t>
            </w:r>
            <w:r>
              <w:t>渠</w:t>
            </w:r>
            <w:r>
              <w:t>道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📚 参考文献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C</w:t>
      </w:r>
      <w:r>
        <w:t>h</w:t>
      </w:r>
      <w:r>
        <w:t>o</w:t>
      </w:r>
      <w:r>
        <w:t>p</w:t>
      </w:r>
      <w:r>
        <w:t>r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&amp;</w:t>
      </w:r>
      <w:r>
        <w:t xml:space="preserve"> </w:t>
      </w:r>
      <w:r>
        <w:t>M</w:t>
      </w:r>
      <w:r>
        <w:t>e</w:t>
      </w:r>
      <w:r>
        <w:t>i</w:t>
      </w:r>
      <w:r>
        <w:t>n</w:t>
      </w:r>
      <w:r>
        <w:t>d</w:t>
      </w:r>
      <w:r>
        <w:t>l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-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B</w:t>
      </w:r>
      <w:r>
        <w:t>a</w:t>
      </w:r>
      <w:r>
        <w:t>l</w:t>
      </w:r>
      <w:r>
        <w:t>l</w:t>
      </w:r>
      <w:r>
        <w:t>o</w:t>
      </w:r>
      <w:r>
        <w:t>u</w:t>
      </w:r>
      <w:r>
        <w:t>,</w:t>
      </w:r>
      <w:r>
        <w:t xml:space="preserve"> </w:t>
      </w:r>
      <w:r>
        <w:t>R</w:t>
      </w:r>
      <w:r>
        <w:t>.</w:t>
      </w:r>
      <w:r>
        <w:t>H</w:t>
      </w:r>
      <w:r>
        <w:t>.</w:t>
      </w:r>
      <w:r>
        <w:t xml:space="preserve"> </w:t>
      </w:r>
      <w:r>
        <w:t>-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s</w:t>
      </w:r>
      <w:r>
        <w:t>t</w:t>
      </w:r>
      <w:r>
        <w:t>i</w:t>
      </w:r>
      <w:r>
        <w:t>c</w:t>
      </w:r>
      <w:r>
        <w:t>s</w:t>
      </w:r>
      <w:r>
        <w:t>/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A</w:t>
      </w:r>
      <w:r>
        <w:t>P</w:t>
      </w:r>
      <w:r>
        <w:t>I</w:t>
      </w:r>
      <w:r>
        <w:t>C</w:t>
      </w:r>
      <w:r>
        <w:t>S</w:t>
      </w:r>
      <w:r>
        <w:t xml:space="preserve"> 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r</w:t>
      </w:r>
      <w:r>
        <w:t>y</w:t>
      </w:r>
      <w:r>
        <w:t xml:space="preserve"> </w:t>
      </w:r>
      <w:r>
        <w:t>-</w:t>
      </w:r>
      <w:r>
        <w:t xml:space="preserve"> </w:t>
      </w:r>
      <w:r>
        <w:t>美</w:t>
      </w:r>
      <w:r>
        <w:t>国</w:t>
      </w:r>
      <w:r>
        <w:t>生</w:t>
      </w:r>
      <w:r>
        <w:t>产</w:t>
      </w:r>
      <w:r>
        <w:t>与</w:t>
      </w:r>
      <w:r>
        <w:t>库</w:t>
      </w:r>
      <w:r>
        <w:t>存</w:t>
      </w:r>
      <w:r>
        <w:t>管</w:t>
      </w:r>
      <w:r>
        <w:t>理</w:t>
      </w:r>
      <w:r>
        <w:t>协</w:t>
      </w:r>
      <w:r>
        <w:t>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C</w:t>
      </w:r>
      <w:r>
        <w:t>o</w:t>
      </w:r>
      <w:r>
        <w:t>u</w:t>
      </w:r>
      <w:r>
        <w:t>n</w:t>
      </w:r>
      <w:r>
        <w:t>c</w:t>
      </w:r>
      <w:r>
        <w:t>i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C</w:t>
      </w:r>
      <w:r>
        <w:t>S</w:t>
      </w:r>
      <w:r>
        <w:t>C</w:t>
      </w:r>
      <w:r>
        <w:t>M</w:t>
      </w:r>
      <w:r>
        <w:t>P</w:t>
      </w:r>
      <w:r>
        <w:t>)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本术语表旨在帮助供应链管理专业学生备考和学习</w:t>
      </w:r>
    </w:p>
    <w:p>
      <w:pPr/>
      <w:r/>
      <w:r>
        <w:rPr>
          <w:i/>
        </w:rPr>
        <w:t>如有疏漏，欢迎指正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
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20 - 赵孟焓的个人仓库</w:t>
      </w:r>
    </w:p>
    <w:p/>
    <w:p>
      <w:pPr>
        <w:pStyle w:val="Heading2"/>
      </w:pPr>
      <w:r>
        <w:t>👤 个人简介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姓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赵</w:t>
            </w:r>
            <w:r>
              <w:t>孟</w:t>
            </w:r>
            <w:r>
              <w:t>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专</w:t>
            </w:r>
            <w:r>
              <w:t>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年</w:t>
            </w:r>
            <w:r>
              <w:t>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上</w:t>
            </w:r>
            <w:r>
              <w:t>岸</w:t>
            </w:r>
            <w:r>
              <w:t>（</w:t>
            </w:r>
            <w:r>
              <w:t>管</w:t>
            </w:r>
            <w:r>
              <w:t>理</w:t>
            </w:r>
            <w:r>
              <w:t>学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兴</w:t>
            </w:r>
            <w:r>
              <w:t>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应</w:t>
            </w:r>
            <w:r>
              <w:t>用</w:t>
            </w:r>
            <w:r>
              <w:t>、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、</w:t>
            </w:r>
            <w:r>
              <w:t>供</w:t>
            </w:r>
            <w:r>
              <w:t>应</w:t>
            </w:r>
            <w:r>
              <w:t>链</w:t>
            </w:r>
            <w:r>
              <w:t>优</w:t>
            </w:r>
            <w:r>
              <w:t>化</w:t>
            </w:r>
          </w:p>
        </w:tc>
      </w:tr>
    </w:tbl>
    <w:p/>
    <w:p>
      <w:pPr>
        <w:pStyle w:val="Heading2"/>
      </w:pPr>
      <w:r>
        <w:t>📂 仓库说明</w:t>
      </w:r>
    </w:p>
    <w:p/>
    <w:p>
      <w:pPr/>
      <w:r/>
      <w:r>
        <w:t>本</w:t>
      </w:r>
      <w:r>
        <w:t>仓</w:t>
      </w:r>
      <w:r>
        <w:t>库</w:t>
      </w:r>
      <w:r>
        <w:t>用</w:t>
      </w:r>
      <w:r>
        <w:t>于</w:t>
      </w:r>
      <w:r>
        <w:t>记</w:t>
      </w:r>
      <w:r>
        <w:t>录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>课</w:t>
      </w:r>
      <w:r>
        <w:t>程</w:t>
      </w:r>
      <w:r>
        <w:t>的</w:t>
      </w:r>
      <w:r>
        <w:t>学</w:t>
      </w:r>
      <w:r>
        <w:t>习</w:t>
      </w:r>
      <w:r>
        <w:t>成</w:t>
      </w:r>
      <w:r>
        <w:t>果</w:t>
      </w:r>
      <w:r>
        <w:t>，</w:t>
      </w:r>
      <w:r>
        <w:t>包</w:t>
      </w:r>
      <w:r>
        <w:t>含</w:t>
      </w:r>
      <w:r>
        <w:t>K</w:t>
      </w:r>
      <w:r>
        <w:t>-</w:t>
      </w:r>
      <w:r>
        <w:t>S</w:t>
      </w:r>
      <w:r>
        <w:t>T</w:t>
      </w:r>
      <w:r>
        <w:t>A</w:t>
      </w:r>
      <w:r>
        <w:t>R</w:t>
      </w:r>
      <w:r>
        <w:t>循</w:t>
      </w:r>
      <w:r>
        <w:t>环</w:t>
      </w:r>
      <w:r>
        <w:t>任</w:t>
      </w:r>
      <w:r>
        <w:t>务</w:t>
      </w:r>
      <w:r>
        <w:t>完</w:t>
      </w:r>
      <w:r>
        <w:t>成</w:t>
      </w:r>
      <w:r>
        <w:t>记</w:t>
      </w:r>
      <w:r>
        <w:t>录</w:t>
      </w:r>
      <w:r>
        <w:t>和</w:t>
      </w:r>
      <w:r>
        <w:t>个</w:t>
      </w:r>
      <w:r>
        <w:t>人</w:t>
      </w:r>
      <w:r>
        <w:t>作</w:t>
      </w:r>
      <w:r>
        <w:t>品</w:t>
      </w:r>
      <w:r>
        <w:t>产</w:t>
      </w:r>
      <w:r>
        <w:t>出</w:t>
      </w:r>
      <w:r>
        <w:t>。</w:t>
      </w:r>
    </w:p>
    <w:p/>
    <w:p>
      <w:pPr>
        <w:pStyle w:val="Heading3"/>
      </w:pPr>
      <w:r>
        <w:t>目录结构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elite20-my-work/</w:t>
        <w:br/>
      </w:r>
      <w:r>
        <w:rPr>
          <w:rStyle w:val="CodeChar"/>
        </w:rPr>
        <w:t>├── README.md              # 本文件</w:t>
        <w:br/>
      </w:r>
      <w:r>
        <w:rPr>
          <w:rStyle w:val="CodeChar"/>
        </w:rPr>
        <w:t>├── COORDINATE_CARD.md     # 坐标卡</w:t>
        <w:br/>
      </w:r>
      <w:r>
        <w:rPr>
          <w:rStyle w:val="CodeChar"/>
        </w:rPr>
        <w:t>├── KSTAR_CYCLE.md         # K-STAR循环文档</w:t>
        <w:br/>
      </w:r>
      <w:r>
        <w:rPr>
          <w:rStyle w:val="CodeChar"/>
        </w:rPr>
        <w:t>└── artifacts/             # 小作品</w:t>
        <w:br/>
      </w:r>
      <w:r>
        <w:rPr>
          <w:rStyle w:val="CodeChar"/>
        </w:rPr>
        <w:t xml:space="preserve">    ├── 考研英语作文模板.md</w:t>
        <w:br/>
      </w:r>
      <w:r>
        <w:rPr>
          <w:rStyle w:val="CodeChar"/>
        </w:rPr>
        <w:t xml:space="preserve">    └── supply_chain_glossary.md</w:t>
        <w:br/>
      </w:r>
    </w:p>
    <w:p/>
    <w:p>
      <w:pPr>
        <w:pStyle w:val="Heading2"/>
      </w:pPr>
      <w:r>
        <w:t>✅ 已完成任务</w:t>
      </w:r>
    </w:p>
    <w:p/>
    <w:p>
      <w:pPr>
        <w:pStyle w:val="Heading3"/>
      </w:pPr>
      <w:r>
        <w:t>Week1-2 任务清单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K-STAR循环</w:t>
      </w:r>
      <w:r>
        <w:t>：</w:t>
      </w:r>
      <w:r>
        <w:t>完</w:t>
      </w:r>
      <w:r>
        <w:t>成</w:t>
      </w:r>
      <w:r>
        <w:t>"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  <w:r>
        <w:t>生</w:t>
      </w:r>
      <w:r>
        <w:t>成</w:t>
      </w:r>
      <w:r>
        <w:t>"</w:t>
      </w:r>
      <w:r>
        <w:t>任</w:t>
      </w:r>
      <w:r>
        <w:t>务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Skill调用</w:t>
      </w:r>
      <w:r>
        <w:t>：</w:t>
      </w:r>
      <w:r>
        <w:t>使</w:t>
      </w:r>
      <w:r>
        <w:t>用</w:t>
      </w:r>
      <w:r>
        <w:t>l</w:t>
      </w:r>
      <w:r>
        <w:t>i</w:t>
      </w:r>
      <w:r>
        <w:t>d</w:t>
      </w:r>
      <w:r>
        <w:t>a</w:t>
      </w:r>
      <w:r>
        <w:t>n</w:t>
      </w:r>
      <w:r>
        <w:t>-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-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（</w:t>
      </w:r>
      <w:r>
        <w:t>李</w:t>
      </w:r>
      <w:r>
        <w:t>诞</w:t>
      </w:r>
      <w:r>
        <w:t>七</w:t>
      </w:r>
      <w:r>
        <w:t>步</w:t>
      </w:r>
      <w:r>
        <w:t>写</w:t>
      </w:r>
      <w:r>
        <w:t>作</w:t>
      </w:r>
      <w:r>
        <w:t>框</w:t>
      </w:r>
      <w:r>
        <w:t>架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小作品产出</w:t>
      </w:r>
      <w:r>
        <w:t>：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☑ </w:t>
      </w:r>
      <w:r>
        <w:rPr>
          <w:b/>
        </w:rPr>
        <w:t>坐标卡制作</w:t>
      </w:r>
      <w:r>
        <w:t>：</w:t>
      </w:r>
      <w:r>
        <w:t>A</w:t>
      </w:r>
      <w:r>
        <w:t>I</w:t>
      </w:r>
      <w:r>
        <w:t>+</w:t>
      </w:r>
      <w:r>
        <w:t>X</w:t>
      </w:r>
      <w:r>
        <w:t xml:space="preserve"> </w:t>
      </w:r>
      <w:r>
        <w:t>3</w:t>
      </w:r>
      <w:r>
        <w:t>D</w:t>
      </w:r>
      <w:r>
        <w:t>框</w:t>
      </w:r>
      <w:r>
        <w:t>架</w:t>
      </w:r>
      <w:r>
        <w:t>定</w:t>
      </w:r>
      <w:r>
        <w:t>位</w:t>
      </w:r>
    </w:p>
    <w:p/>
    <w:p>
      <w:pPr>
        <w:pStyle w:val="Heading2"/>
      </w:pPr>
      <w:r>
        <w:t>🎯 K-STAR任务概览</w:t>
      </w:r>
    </w:p>
    <w:p/>
    <w:p>
      <w:pPr/>
      <w:r/>
      <w:r>
        <w:rPr>
          <w:b/>
        </w:rPr>
        <w:t>任务名称</w:t>
      </w:r>
      <w:r>
        <w:t>：</w:t>
      </w:r>
      <w:r>
        <w:t>基</w:t>
      </w:r>
      <w:r>
        <w:t>于</w:t>
      </w:r>
      <w:r>
        <w:t>李</w:t>
      </w:r>
      <w:r>
        <w:t>诞</w:t>
      </w:r>
      <w:r>
        <w:t>七</w:t>
      </w:r>
      <w:r>
        <w:t>步</w:t>
      </w:r>
      <w:r>
        <w:t>法</w:t>
      </w:r>
      <w:r>
        <w:t>的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  <w:r>
        <w:t>生</w:t>
      </w:r>
      <w:r>
        <w:t>成</w:t>
      </w:r>
      <w:r>
        <w:t>系</w:t>
      </w:r>
      <w:r>
        <w:t>统</w:t>
      </w:r>
    </w:p>
    <w:p/>
    <w:p>
      <w:pPr/>
      <w:r/>
      <w:r>
        <w:rPr>
          <w:b/>
        </w:rPr>
        <w:t>核心产出</w:t>
      </w:r>
      <w:r>
        <w:t>：</w:t>
      </w:r>
      <w:r>
        <w:t>针</w:t>
      </w:r>
      <w:r>
        <w:t>对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常</w:t>
      </w:r>
      <w:r>
        <w:t>见</w:t>
      </w:r>
      <w:r>
        <w:t>话</w:t>
      </w:r>
      <w:r>
        <w:t>题</w:t>
      </w:r>
      <w:r>
        <w:t>的</w:t>
      </w:r>
      <w:r>
        <w:t>万</w:t>
      </w:r>
      <w:r>
        <w:t>能</w:t>
      </w:r>
      <w:r>
        <w:t>模</w:t>
      </w:r>
      <w:r>
        <w:t>板</w:t>
      </w:r>
      <w:r>
        <w:t>，</w:t>
      </w:r>
      <w:r>
        <w:t>使</w:t>
      </w:r>
      <w:r>
        <w:t>用</w:t>
      </w:r>
      <w:r>
        <w:t>"</w:t>
      </w:r>
      <w:r>
        <w:t>降</w:t>
      </w:r>
      <w:r>
        <w:t>维</w:t>
      </w:r>
      <w:r>
        <w:t>+</w:t>
      </w:r>
      <w:r>
        <w:t>故</w:t>
      </w:r>
      <w:r>
        <w:t>事</w:t>
      </w:r>
      <w:r>
        <w:t>化</w:t>
      </w:r>
      <w:r>
        <w:t>"</w:t>
      </w:r>
      <w:r>
        <w:t>方</w:t>
      </w:r>
      <w:r>
        <w:t>法</w:t>
      </w:r>
      <w:r>
        <w:t>提</w:t>
      </w:r>
      <w:r>
        <w:t>升</w:t>
      </w:r>
      <w:r>
        <w:t>作</w:t>
      </w:r>
      <w:r>
        <w:t>文</w:t>
      </w:r>
      <w:r>
        <w:t>可</w:t>
      </w:r>
      <w:r>
        <w:t>读</w:t>
      </w:r>
      <w:r>
        <w:t>性</w:t>
      </w:r>
      <w:r>
        <w:t>。</w:t>
      </w:r>
    </w:p>
    <w:p/>
    <w:p>
      <w:pPr/>
      <w:r/>
      <w:r>
        <w:t>详</w:t>
      </w:r>
      <w:r>
        <w:t>细</w:t>
      </w:r>
      <w:r>
        <w:t>过</w:t>
      </w:r>
      <w:r>
        <w:t>程</w:t>
      </w:r>
      <w:r>
        <w:t>请</w:t>
      </w:r>
      <w:r>
        <w:t>见</w:t>
      </w:r>
      <w:r>
        <w:t xml:space="preserve"> </w:t>
      </w:r>
      <w:hyperlink r:id="rId9">
        <w:r>
          <w:rPr>
            <w:color w:val="0000FF"/>
            <w:u w:val="single"/>
          </w:rPr>
          <w:t>KSTAR_CYCLE.md</w:t>
        </w:r>
      </w:hyperlink>
    </w:p>
    <w:p/>
    <w:p>
      <w:pPr>
        <w:pStyle w:val="Heading2"/>
      </w:pPr>
      <w:r>
        <w:t>🚀 使用说明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克隆仓库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d</w:t>
      </w:r>
      <w:r>
        <w:t xml:space="preserve"> 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查看作品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  <w:r>
        <w:t>：</w:t>
      </w:r>
      <w:r>
        <w:rPr>
          <w:rStyle w:val="CodeChar"/>
        </w:rPr>
        <w:t>artifacts/考研英语作文模板.md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供</w:t>
      </w:r>
      <w:r>
        <w:t>应</w:t>
      </w:r>
      <w:r>
        <w:t>链</w:t>
      </w:r>
      <w:r>
        <w:t>术</w:t>
      </w:r>
      <w:r>
        <w:t>语</w:t>
      </w:r>
      <w:r>
        <w:t>表</w:t>
      </w:r>
      <w:r>
        <w:t>：</w:t>
      </w:r>
      <w:r>
        <w:rPr>
          <w:rStyle w:val="CodeChar"/>
        </w:rPr>
        <w:t>artifacts/supply_chain_glossary.md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更新内容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.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-</w:t>
      </w:r>
      <w:r>
        <w:t>m</w:t>
      </w:r>
      <w:r>
        <w:t xml:space="preserve"> </w:t>
      </w:r>
      <w:r>
        <w:t>"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i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pStyle w:val="Heading2"/>
      </w:pPr>
      <w:r>
        <w:t>📅 Commits记录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1</w:t>
            </w:r>
            <w:r>
              <w:t>-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i</w:t>
            </w:r>
            <w:r>
              <w:t>t</w:t>
            </w:r>
            <w:r>
              <w:t>:</w:t>
            </w:r>
            <w:r>
              <w:t xml:space="preserve"> </w:t>
            </w:r>
            <w:r>
              <w:t>创</w:t>
            </w:r>
            <w:r>
              <w:t>建</w:t>
            </w:r>
            <w:r>
              <w:t>仓</w:t>
            </w:r>
            <w:r>
              <w:t>库</w:t>
            </w:r>
            <w:r>
              <w:t>基</w:t>
            </w:r>
            <w:r>
              <w:t>础</w:t>
            </w:r>
            <w:r>
              <w:t>结</w:t>
            </w:r>
            <w:r>
              <w:t>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M</w:t>
            </w:r>
            <w:r>
              <w:t>E</w:t>
            </w:r>
            <w:r>
              <w:t>和</w:t>
            </w:r>
            <w:r>
              <w:t>目</w:t>
            </w:r>
            <w:r>
              <w:t>录</w:t>
            </w:r>
            <w:r>
              <w:t>规</w:t>
            </w:r>
            <w:r>
              <w:t>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1</w:t>
            </w:r>
            <w:r>
              <w:t>-</w:t>
            </w: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a</w:t>
            </w:r>
            <w:r>
              <w:t>t</w:t>
            </w:r>
            <w:r>
              <w:t>:</w:t>
            </w:r>
            <w:r>
              <w:t xml:space="preserve"> </w:t>
            </w:r>
            <w:r>
              <w:t>完</w:t>
            </w:r>
            <w:r>
              <w:t>成</w:t>
            </w:r>
            <w:r>
              <w:t>K</w:t>
            </w:r>
            <w:r>
              <w:t>-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循</w:t>
            </w:r>
            <w:r>
              <w:t>环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考</w:t>
            </w:r>
            <w:r>
              <w:t>研</w:t>
            </w:r>
            <w:r>
              <w:t>英</w:t>
            </w:r>
            <w:r>
              <w:t>语</w:t>
            </w:r>
            <w:r>
              <w:t>作</w:t>
            </w:r>
            <w:r>
              <w:t>文</w:t>
            </w:r>
            <w:r>
              <w:t>模</w:t>
            </w:r>
            <w:r>
              <w:t>板</w:t>
            </w:r>
            <w:r>
              <w:t>生</w:t>
            </w:r>
            <w:r>
              <w:t>成</w:t>
            </w:r>
            <w:r>
              <w:t>过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1</w:t>
            </w:r>
            <w:r>
              <w:t>-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c</w:t>
            </w:r>
            <w:r>
              <w:t>s</w:t>
            </w:r>
            <w:r>
              <w:t>:</w:t>
            </w:r>
            <w:r>
              <w:t xml:space="preserve"> </w:t>
            </w:r>
            <w:r>
              <w:t>添</w:t>
            </w:r>
            <w:r>
              <w:t>加</w:t>
            </w:r>
            <w:r>
              <w:t>坐</w:t>
            </w:r>
            <w:r>
              <w:t>标</w:t>
            </w:r>
            <w:r>
              <w:t>卡</w:t>
            </w:r>
            <w:r>
              <w:t>和</w:t>
            </w:r>
            <w:r>
              <w:t>小</w:t>
            </w:r>
            <w:r>
              <w:t>作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所</w:t>
            </w:r>
            <w:r>
              <w:t>有</w:t>
            </w:r>
            <w:r>
              <w:t>产</w:t>
            </w:r>
            <w:r>
              <w:t>出</w:t>
            </w:r>
            <w:r>
              <w:t>物</w:t>
            </w:r>
          </w:p>
        </w:tc>
      </w:tr>
    </w:tbl>
    <w:p/>
    <w:p>
      <w:pPr>
        <w:pStyle w:val="Heading2"/>
      </w:pPr>
      <w:r>
        <w:t>🔗 相关链接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GitHub仓库地址</w:t>
      </w:r>
      <w:r>
        <w:t>:</w:t>
      </w:r>
      <w:r>
        <w:t xml:space="preserve"> </w:t>
      </w:r>
      <w:r>
        <w:rPr>
          <w:rStyle w:val="CodeChar"/>
        </w:rPr>
        <w:t>https://github.com/YOUR_USERNAME/elite20-my-work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Elite 20课程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/>
    <w:p>
      <w:pPr>
        <w:pStyle w:val="Heading2"/>
      </w:pPr>
      <w:r>
        <w:t>📝 学习反思</w:t>
      </w:r>
    </w:p>
    <w:p/>
    <w:p>
      <w:pPr/>
      <w:r/>
      <w:r>
        <w:t>通</w:t>
      </w:r>
      <w:r>
        <w:t>过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1</w:t>
      </w:r>
      <w:r>
        <w:t>-</w:t>
      </w:r>
      <w:r>
        <w:t>2</w:t>
      </w:r>
      <w:r>
        <w:t>的</w:t>
      </w:r>
      <w:r>
        <w:t>学</w:t>
      </w:r>
      <w:r>
        <w:t>习</w:t>
      </w:r>
      <w:r>
        <w:t>，</w:t>
      </w:r>
      <w:r>
        <w:t>我</w:t>
      </w:r>
      <w:r>
        <w:t>深</w:t>
      </w:r>
      <w:r>
        <w:t>刻</w:t>
      </w:r>
      <w:r>
        <w:t>理</w:t>
      </w:r>
      <w:r>
        <w:t>解</w:t>
      </w:r>
      <w:r>
        <w:t>了</w:t>
      </w:r>
      <w:r>
        <w:t>K</w:t>
      </w:r>
      <w:r>
        <w:t>-</w:t>
      </w:r>
      <w:r>
        <w:t>S</w:t>
      </w:r>
      <w:r>
        <w:t>T</w:t>
      </w:r>
      <w:r>
        <w:t>A</w:t>
      </w:r>
      <w:r>
        <w:t>R</w:t>
      </w:r>
      <w:r>
        <w:t>循</w:t>
      </w:r>
      <w:r>
        <w:t>环</w:t>
      </w:r>
      <w:r>
        <w:t>的</w:t>
      </w:r>
      <w:r>
        <w:t>实</w:t>
      </w:r>
      <w:r>
        <w:t>践</w:t>
      </w:r>
      <w:r>
        <w:t>意</w:t>
      </w:r>
      <w:r>
        <w:t>义</w:t>
      </w:r>
      <w:r>
        <w:t>：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Knowledge → Skill → Task → Action → Reflection</w:t>
      </w:r>
    </w:p>
    <w:p>
      <w:pPr/>
      <w:r/>
      <w:r>
        <w:t>从</w:t>
      </w:r>
      <w:r>
        <w:t>"</w:t>
      </w:r>
      <w:r>
        <w:t>不</w:t>
      </w:r>
      <w:r>
        <w:t>知</w:t>
      </w:r>
      <w:r>
        <w:t>道</w:t>
      </w:r>
      <w:r>
        <w:t>如</w:t>
      </w:r>
      <w:r>
        <w:t>何</w:t>
      </w:r>
      <w:r>
        <w:t>写</w:t>
      </w:r>
      <w:r>
        <w:t>好</w:t>
      </w:r>
      <w:r>
        <w:t>考</w:t>
      </w:r>
      <w:r>
        <w:t>研</w:t>
      </w:r>
      <w:r>
        <w:t>作</w:t>
      </w:r>
      <w:r>
        <w:t>文</w:t>
      </w:r>
      <w:r>
        <w:t>"</w:t>
      </w:r>
      <w:r>
        <w:t>到</w:t>
      </w:r>
      <w:r>
        <w:t>"</w:t>
      </w:r>
      <w:r>
        <w:t>能</w:t>
      </w:r>
      <w:r>
        <w:t>系</w:t>
      </w:r>
      <w:r>
        <w:t>统</w:t>
      </w:r>
      <w:r>
        <w:t>性</w:t>
      </w:r>
      <w:r>
        <w:t>地</w:t>
      </w:r>
      <w:r>
        <w:t>生</w:t>
      </w:r>
      <w:r>
        <w:t>成</w:t>
      </w:r>
      <w:r>
        <w:t>高</w:t>
      </w:r>
      <w:r>
        <w:t>质</w:t>
      </w:r>
      <w:r>
        <w:t>量</w:t>
      </w:r>
      <w:r>
        <w:t>作</w:t>
      </w:r>
      <w:r>
        <w:t>文</w:t>
      </w:r>
      <w:r>
        <w:t>模</w:t>
      </w:r>
      <w:r>
        <w:t>板</w:t>
      </w:r>
      <w:r>
        <w:t>"</w:t>
      </w:r>
      <w:r>
        <w:t>，</w:t>
      </w:r>
      <w:r>
        <w:t>这</w:t>
      </w:r>
      <w:r>
        <w:t>个</w:t>
      </w:r>
      <w:r>
        <w:t>过</w:t>
      </w:r>
      <w:r>
        <w:t>程</w:t>
      </w:r>
      <w:r>
        <w:t>让</w:t>
      </w:r>
      <w:r>
        <w:t>我</w:t>
      </w:r>
      <w:r>
        <w:t>体</w:t>
      </w:r>
      <w:r>
        <w:t>会</w:t>
      </w:r>
      <w:r>
        <w:t>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好</w:t>
      </w:r>
      <w:r>
        <w:t>的</w:t>
      </w:r>
      <w:r>
        <w:t>框</w:t>
      </w:r>
      <w:r>
        <w:t>架</w:t>
      </w:r>
      <w:r>
        <w:t>（</w:t>
      </w:r>
      <w:r>
        <w:t>如</w:t>
      </w:r>
      <w:r>
        <w:t>李</w:t>
      </w:r>
      <w:r>
        <w:t>诞</w:t>
      </w:r>
      <w:r>
        <w:t>七</w:t>
      </w:r>
      <w:r>
        <w:t>步</w:t>
      </w:r>
      <w:r>
        <w:t>法</w:t>
      </w:r>
      <w:r>
        <w:t>）</w:t>
      </w:r>
      <w:r>
        <w:t>能</w:t>
      </w:r>
      <w:r>
        <w:t>将</w:t>
      </w:r>
      <w:r>
        <w:t>复</w:t>
      </w:r>
      <w:r>
        <w:t>杂</w:t>
      </w:r>
      <w:r>
        <w:t>问</w:t>
      </w:r>
      <w:r>
        <w:t>题</w:t>
      </w:r>
      <w:r>
        <w:t>简</w:t>
      </w:r>
      <w:r>
        <w:t>单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I</w:t>
      </w:r>
      <w:r>
        <w:t>工</w:t>
      </w:r>
      <w:r>
        <w:t>具</w:t>
      </w:r>
      <w:r>
        <w:t>是</w:t>
      </w:r>
      <w:r>
        <w:t>强</w:t>
      </w:r>
      <w:r>
        <w:t>大</w:t>
      </w:r>
      <w:r>
        <w:t>的</w:t>
      </w:r>
      <w:r>
        <w:t>助</w:t>
      </w:r>
      <w:r>
        <w:t>手</w:t>
      </w:r>
      <w:r>
        <w:t>，</w:t>
      </w:r>
      <w:r>
        <w:t>但</w:t>
      </w:r>
      <w:r>
        <w:t>需</w:t>
      </w:r>
      <w:r>
        <w:t>要</w:t>
      </w:r>
      <w:r>
        <w:t>正</w:t>
      </w:r>
      <w:r>
        <w:t>确</w:t>
      </w:r>
      <w:r>
        <w:t>的</w:t>
      </w:r>
      <w:r>
        <w:t>使</w:t>
      </w:r>
      <w:r>
        <w:t>用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反</w:t>
      </w:r>
      <w:r>
        <w:t>思</w:t>
      </w:r>
      <w:r>
        <w:t>是</w:t>
      </w:r>
      <w:r>
        <w:t>持</w:t>
      </w:r>
      <w:r>
        <w:t>续</w:t>
      </w:r>
      <w:r>
        <w:t>进</w:t>
      </w:r>
      <w:r>
        <w:t>步</w:t>
      </w:r>
      <w:r>
        <w:t>的</w:t>
      </w:r>
      <w:r>
        <w:t>关</w:t>
      </w:r>
      <w:r>
        <w:t>键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Last updated: 2026-01-17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KSTAR_CYCL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